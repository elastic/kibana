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Platform gaps &amp; requirements</w:t>
      </w:r>
    </w:p>
    <w:p>
      <w:pPr>
        <w:jc w:val="center"/>
      </w:pPr>
      <w:r>
        <w:rPr>
          <w:i/>
        </w:rPr>
        <w:t>Packaged Kibana ETL integrations (SDLC Intelligence reference)</w:t>
      </w:r>
    </w:p>
    <w:p>
      <w:pPr>
        <w:jc w:val="center"/>
      </w:pPr>
      <w:r>
        <w:t>Version 1.0 · 2026-06-25</w:t>
        <w:br/>
      </w:r>
      <w:r>
        <w:t>Audience: @elastic/fleet, @elastic/workflows-eng, @elastic/stack-connectors, @elastic/agent-builder</w:t>
        <w:br/>
      </w:r>
      <w:r>
        <w:t>Scope: Generic platform capabilities only (not SDLC product logic)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SDLC Intelligence Fleet package is the reference implementation of a Kibana-only integration: Elasticsearch index templates, ES|QL views, dashboards, 25+ ingest workflows, persisted Agent Builder agents, integration knowledge base, and alerting rule templates — with no Elastic Agent.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t>Metric</w:t>
            </w:r>
          </w:p>
        </w:tc>
        <w:tc>
          <w:tcPr>
            <w:tcW w:type="dxa" w:w="1728"/>
            <w:shd w:fill="D9E2F3"/>
          </w:tcPr>
          <w:p>
            <w:r>
              <w:t>Open</w:t>
            </w:r>
          </w:p>
        </w:tc>
        <w:tc>
          <w:tcPr>
            <w:tcW w:type="dxa" w:w="1728"/>
            <w:shd w:fill="D9E2F3"/>
          </w:tcPr>
          <w:p>
            <w:r>
              <w:t>Partial</w:t>
            </w:r>
          </w:p>
        </w:tc>
        <w:tc>
          <w:tcPr>
            <w:tcW w:type="dxa" w:w="1728"/>
            <w:shd w:fill="D9E2F3"/>
          </w:tcPr>
          <w:p>
            <w:r>
              <w:t>Done</w:t>
            </w:r>
          </w:p>
        </w:tc>
        <w:tc>
          <w:tcPr>
            <w:tcW w:type="dxa" w:w="1728"/>
            <w:shd w:fill="D9E2F3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All gaps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44</w:t>
            </w:r>
          </w:p>
        </w:tc>
      </w:tr>
      <w:tr>
        <w:tc>
          <w:tcPr>
            <w:tcW w:type="dxa" w:w="1728"/>
          </w:tcPr>
          <w:p>
            <w:r>
              <w:t>Agent Builder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Connectors v2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Fleet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Platform content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Workflows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r>
        <w:t>Each gap ID maps 1:1 to a GitHub issue or PR. Sections 4–8 provide ticket-ready detail blocks. Platform content gaps (DOC-*) are counted explicitly — documentation is a required platform deliverable.</w:t>
      </w:r>
    </w:p>
    <w:p>
      <w:pPr>
        <w:pStyle w:val="Heading1"/>
      </w:pPr>
      <w:r>
        <w:t>2. Scope &amp; methodology</w:t>
      </w:r>
    </w:p>
    <w:p>
      <w:pPr>
        <w:pStyle w:val="ListBullet"/>
      </w:pPr>
      <w:r>
        <w:t>In scope:</w:t>
      </w:r>
    </w:p>
    <w:p>
      <w:pPr>
        <w:pStyle w:val="ListBullet2"/>
      </w:pPr>
      <w:r>
        <w:t>Fleet EPM Kibana/Elasticsearch asset install pipeline</w:t>
      </w:r>
    </w:p>
    <w:p>
      <w:pPr>
        <w:pStyle w:val="ListBullet2"/>
      </w:pPr>
      <w:r>
        <w:t>Workflows stock-step ETL primitives used by packaged workflows</w:t>
      </w:r>
    </w:p>
    <w:p>
      <w:pPr>
        <w:pStyle w:val="ListBullet2"/>
      </w:pPr>
      <w:r>
        <w:t>Connectors v2 (kbn-connector-specs) ingest actions with isTool: false</w:t>
      </w:r>
    </w:p>
    <w:p>
      <w:pPr>
        <w:pStyle w:val="ListBullet2"/>
      </w:pPr>
      <w:r>
        <w:t>Agent Builder persisted agents installed via Fleet</w:t>
      </w:r>
    </w:p>
    <w:p>
      <w:pPr>
        <w:pStyle w:val="ListBullet2"/>
      </w:pPr>
      <w:r>
        <w:t>Platform documentation and authoring guides for integration teams</w:t>
      </w:r>
    </w:p>
    <w:p>
      <w:pPr>
        <w:pStyle w:val="ListBullet"/>
      </w:pPr>
      <w:r>
        <w:t>Out of scope:</w:t>
      </w:r>
    </w:p>
    <w:p>
      <w:pPr>
        <w:pStyle w:val="ListBullet2"/>
      </w:pPr>
      <w:r>
        <w:t>SDLC domain logic (epic gates, team taxonomy, Salesforce field semantics)</w:t>
      </w:r>
    </w:p>
    <w:p>
      <w:pPr>
        <w:pStyle w:val="ListBullet2"/>
      </w:pPr>
      <w:r>
        <w:t>SDLC-specific TypeScript job handlers or security_solution plugin code</w:t>
      </w:r>
    </w:p>
    <w:p>
      <w:pPr>
        <w:pStyle w:val="ListBullet2"/>
      </w:pPr>
      <w:r>
        <w:t>GitHub content connector as replacement for Projects V2 ingest (see DOC-005)</w:t>
      </w:r>
    </w:p>
    <w:p>
      <w:pPr>
        <w:pStyle w:val="ListBullet2"/>
      </w:pPr>
      <w:r>
        <w:t>Elastic Agent-based ingest (this integration is Kibana-only)</w:t>
      </w:r>
    </w:p>
    <w:p>
      <w:pPr>
        <w:pStyle w:val="Heading1"/>
      </w:pPr>
      <w:r>
        <w:t>3. Reference platform model</w:t>
      </w:r>
    </w:p>
    <w:p>
      <w:r>
        <w:t>A packaged Kibana ETL integration (exemplified by sdlc_intel) requires the following generic platform stack: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Layer</w:t>
            </w:r>
          </w:p>
        </w:tc>
        <w:tc>
          <w:tcPr>
            <w:tcW w:type="dxa" w:w="2880"/>
            <w:shd w:fill="D9E2F3"/>
          </w:tcPr>
          <w:p>
            <w:r>
              <w:t>Platform owner</w:t>
            </w:r>
          </w:p>
        </w:tc>
        <w:tc>
          <w:tcPr>
            <w:tcW w:type="dxa" w:w="2880"/>
            <w:shd w:fill="D9E2F3"/>
          </w:tcPr>
          <w:p>
            <w:r>
              <w:t>Generic capability</w:t>
            </w:r>
          </w:p>
        </w:tc>
      </w:tr>
      <w:tr>
        <w:tc>
          <w:tcPr>
            <w:tcW w:type="dxa" w:w="2880"/>
          </w:tcPr>
          <w:p>
            <w:r>
              <w:t>Assets &amp; bootstrap</w:t>
            </w:r>
          </w:p>
        </w:tc>
        <w:tc>
          <w:tcPr>
            <w:tcW w:type="dxa" w:w="2880"/>
          </w:tcPr>
          <w:p>
            <w:r>
              <w:t>Fleet</w:t>
            </w:r>
          </w:p>
        </w:tc>
        <w:tc>
          <w:tcPr>
            <w:tcW w:type="dxa" w:w="2880"/>
          </w:tcPr>
          <w:p>
            <w:r>
              <w:t>Index templates, ILM, ES|QL views, dashboards, knowledge base, workflow/agent YAML install</w:t>
            </w:r>
          </w:p>
        </w:tc>
      </w:tr>
      <w:tr>
        <w:tc>
          <w:tcPr>
            <w:tcW w:type="dxa" w:w="2880"/>
          </w:tcPr>
          <w:p>
            <w:r>
              <w:t>Policy binding</w:t>
            </w:r>
          </w:p>
        </w:tc>
        <w:tc>
          <w:tcPr>
            <w:tcW w:type="dxa" w:w="2880"/>
          </w:tcPr>
          <w:p>
            <w:r>
              <w:t>Fleet</w:t>
            </w:r>
          </w:p>
        </w:tc>
        <w:tc>
          <w:tcPr>
            <w:tcW w:type="dxa" w:w="2880"/>
          </w:tcPr>
          <w:p>
            <w:r>
              <w:t>Manifest vars → placeholder substitution; optional enable-on-install</w:t>
            </w:r>
          </w:p>
        </w:tc>
      </w:tr>
      <w:tr>
        <w:tc>
          <w:tcPr>
            <w:tcW w:type="dxa" w:w="2880"/>
          </w:tcPr>
          <w:p>
            <w:r>
              <w:t>Fetch</w:t>
            </w:r>
          </w:p>
        </w:tc>
        <w:tc>
          <w:tcPr>
            <w:tcW w:type="dxa" w:w="2880"/>
          </w:tcPr>
          <w:p>
            <w:r>
              <w:t>Connectors v2</w:t>
            </w:r>
          </w:p>
        </w:tc>
        <w:tc>
          <w:tcPr>
            <w:tcW w:type="dxa" w:w="2880"/>
          </w:tcPr>
          <w:p>
            <w:r>
              <w:t>isTool:false ingest actions; paginated API/GraphQL; rate-limit metadata</w:t>
            </w:r>
          </w:p>
        </w:tc>
      </w:tr>
      <w:tr>
        <w:tc>
          <w:tcPr>
            <w:tcW w:type="dxa" w:w="2880"/>
          </w:tcPr>
          <w:p>
            <w:r>
              <w:t>Orchestrate</w:t>
            </w:r>
          </w:p>
        </w:tc>
        <w:tc>
          <w:tcPr>
            <w:tcW w:type="dxa" w:w="2880"/>
          </w:tcPr>
          <w:p>
            <w:r>
              <w:t>Workflows</w:t>
            </w:r>
          </w:p>
        </w:tc>
        <w:tc>
          <w:tcPr>
            <w:tcW w:type="dxa" w:w="2880"/>
          </w:tcPr>
          <w:p>
            <w:r>
              <w:t>Scheduled stock-step ETL: search/index/bulk, foreach/while, ai.agent</w:t>
            </w:r>
          </w:p>
        </w:tc>
      </w:tr>
      <w:tr>
        <w:tc>
          <w:tcPr>
            <w:tcW w:type="dxa" w:w="2880"/>
          </w:tcPr>
          <w:p>
            <w:r>
              <w:t>Analyze</w:t>
            </w:r>
          </w:p>
        </w:tc>
        <w:tc>
          <w:tcPr>
            <w:tcW w:type="dxa" w:w="2880"/>
          </w:tcPr>
          <w:p>
            <w:r>
              <w:t>Agent Builder</w:t>
            </w:r>
          </w:p>
        </w:tc>
        <w:tc>
          <w:tcPr>
            <w:tcW w:type="dxa" w:w="2880"/>
          </w:tcPr>
          <w:p>
            <w:r>
              <w:t>Package-managed persisted agents; platform ES|QL tools; integration knowledge</w:t>
            </w:r>
          </w:p>
        </w:tc>
      </w:tr>
      <w:tr>
        <w:tc>
          <w:tcPr>
            <w:tcW w:type="dxa" w:w="2880"/>
          </w:tcPr>
          <w:p>
            <w:r>
              <w:t>Operate</w:t>
            </w:r>
          </w:p>
        </w:tc>
        <w:tc>
          <w:tcPr>
            <w:tcW w:type="dxa" w:w="2880"/>
          </w:tcPr>
          <w:p>
            <w:r>
              <w:t>Fleet + Workflows</w:t>
            </w:r>
          </w:p>
        </w:tc>
        <w:tc>
          <w:tcPr>
            <w:tcW w:type="dxa" w:w="2880"/>
          </w:tcPr>
          <w:p>
            <w:r>
              <w:t>Uninstall cleanup, upgrade reconcile, ingest health, alerting templates</w:t>
            </w:r>
          </w:p>
        </w:tc>
      </w:tr>
      <w:tr>
        <w:tc>
          <w:tcPr>
            <w:tcW w:type="dxa" w:w="2880"/>
          </w:tcPr>
          <w:p>
            <w:r>
              <w:t>Author</w:t>
            </w:r>
          </w:p>
        </w:tc>
        <w:tc>
          <w:tcPr>
            <w:tcW w:type="dxa" w:w="2880"/>
          </w:tcPr>
          <w:p>
            <w:r>
              <w:t>Platform content</w:t>
            </w:r>
          </w:p>
        </w:tc>
        <w:tc>
          <w:tcPr>
            <w:tcW w:type="dxa" w:w="2880"/>
          </w:tcPr>
          <w:p>
            <w:r>
              <w:t>Guides, cookbooks, conventions for integration teams</w:t>
            </w:r>
          </w:p>
        </w:tc>
      </w:tr>
    </w:tbl>
    <w:p/>
    <w:p>
      <w:pPr>
        <w:pStyle w:val="Heading1"/>
      </w:pPr>
      <w:r>
        <w:t>4. Master gap register</w:t>
      </w:r>
    </w:p>
    <w:p>
      <w:pPr>
        <w:pStyle w:val="Heading2"/>
      </w:pPr>
      <w:r>
        <w:t>4.1 All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t>ID</w:t>
            </w:r>
          </w:p>
        </w:tc>
        <w:tc>
          <w:tcPr>
            <w:tcW w:type="dxa" w:w="1440"/>
            <w:shd w:fill="D9E2F3"/>
          </w:tcPr>
          <w:p>
            <w:r>
              <w:t>Component</w:t>
            </w:r>
          </w:p>
        </w:tc>
        <w:tc>
          <w:tcPr>
            <w:tcW w:type="dxa" w:w="1440"/>
            <w:shd w:fill="D9E2F3"/>
          </w:tcPr>
          <w:p>
            <w:r>
              <w:t>Priority</w:t>
            </w:r>
          </w:p>
        </w:tc>
        <w:tc>
          <w:tcPr>
            <w:tcW w:type="dxa" w:w="1440"/>
            <w:shd w:fill="D9E2F3"/>
          </w:tcPr>
          <w:p>
            <w:r>
              <w:t>Status</w:t>
            </w:r>
          </w:p>
        </w:tc>
        <w:tc>
          <w:tcPr>
            <w:tcW w:type="dxa" w:w="1440"/>
            <w:shd w:fill="D9E2F3"/>
          </w:tcPr>
          <w:p>
            <w:r>
              <w:t>Title</w:t>
            </w:r>
          </w:p>
        </w:tc>
        <w:tc>
          <w:tcPr>
            <w:tcW w:type="dxa" w:w="1440"/>
            <w:shd w:fill="D9E2F3"/>
          </w:tcPr>
          <w:p>
            <w:r>
              <w:t>Owner</w:t>
            </w:r>
          </w:p>
        </w:tc>
      </w:tr>
      <w:tr>
        <w:tc>
          <w:tcPr>
            <w:tcW w:type="dxa" w:w="1440"/>
          </w:tcPr>
          <w:p>
            <w:r>
              <w:t>FLEET-001</w:t>
            </w:r>
          </w:p>
        </w:tc>
        <w:tc>
          <w:tcPr>
            <w:tcW w:type="dxa" w:w="1440"/>
          </w:tcPr>
          <w:p>
            <w:r>
              <w:t>Fleet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Generic manifest-driven workflow placeholder substitution</w:t>
            </w:r>
          </w:p>
        </w:tc>
        <w:tc>
          <w:tcPr>
            <w:tcW w:type="dxa" w:w="1440"/>
          </w:tcPr>
          <w:p>
            <w:r>
              <w:t>@elastic/fleet</w:t>
            </w:r>
          </w:p>
        </w:tc>
      </w:tr>
      <w:tr>
        <w:tc>
          <w:tcPr>
            <w:tcW w:type="dxa" w:w="1440"/>
          </w:tcPr>
          <w:p>
            <w:r>
              <w:t>FLEET-002</w:t>
            </w:r>
          </w:p>
        </w:tc>
        <w:tc>
          <w:tcPr>
            <w:tcW w:type="dxa" w:w="1440"/>
          </w:tcPr>
          <w:p>
            <w:r>
              <w:t>Fleet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Materialize alerting rules from integration package templates</w:t>
            </w:r>
          </w:p>
        </w:tc>
        <w:tc>
          <w:tcPr>
            <w:tcW w:type="dxa" w:w="1440"/>
          </w:tcPr>
          <w:p>
            <w:r>
              <w:t>@elastic/fleet + @elastic/alerting</w:t>
            </w:r>
          </w:p>
        </w:tc>
      </w:tr>
      <w:tr>
        <w:tc>
          <w:tcPr>
            <w:tcW w:type="dxa" w:w="1440"/>
          </w:tcPr>
          <w:p>
            <w:r>
              <w:t>FLEET-003</w:t>
            </w:r>
          </w:p>
        </w:tc>
        <w:tc>
          <w:tcPr>
            <w:tcW w:type="dxa" w:w="1440"/>
          </w:tcPr>
          <w:p>
            <w:r>
              <w:t>Fleet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Index alias assets in Fleet packages</w:t>
            </w:r>
          </w:p>
        </w:tc>
        <w:tc>
          <w:tcPr>
            <w:tcW w:type="dxa" w:w="1440"/>
          </w:tcPr>
          <w:p>
            <w:r>
              <w:t>@elastic/fleet</w:t>
            </w:r>
          </w:p>
        </w:tc>
      </w:tr>
      <w:tr>
        <w:tc>
          <w:tcPr>
            <w:tcW w:type="dxa" w:w="1440"/>
          </w:tcPr>
          <w:p>
            <w:r>
              <w:t>FLEET-004</w:t>
            </w:r>
          </w:p>
        </w:tc>
        <w:tc>
          <w:tcPr>
            <w:tcW w:type="dxa" w:w="1440"/>
          </w:tcPr>
          <w:p>
            <w:r>
              <w:t>Fleet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Re-apply workflow/agent substitution on policy var update</w:t>
            </w:r>
          </w:p>
        </w:tc>
        <w:tc>
          <w:tcPr>
            <w:tcW w:type="dxa" w:w="1440"/>
          </w:tcPr>
          <w:p>
            <w:r>
              <w:t>@elastic/fleet</w:t>
            </w:r>
          </w:p>
        </w:tc>
      </w:tr>
      <w:tr>
        <w:tc>
          <w:tcPr>
            <w:tcW w:type="dxa" w:w="1440"/>
          </w:tcPr>
          <w:p>
            <w:r>
              <w:t>FLEET-005</w:t>
            </w:r>
          </w:p>
        </w:tc>
        <w:tc>
          <w:tcPr>
            <w:tcW w:type="dxa" w:w="1440"/>
          </w:tcPr>
          <w:p>
            <w:r>
              <w:t>Fleet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Opt-in enable package workflows on install</w:t>
            </w:r>
          </w:p>
        </w:tc>
        <w:tc>
          <w:tcPr>
            <w:tcW w:type="dxa" w:w="1440"/>
          </w:tcPr>
          <w:p>
            <w:r>
              <w:t>@elastic/fleet + @elastic/workflows-eng</w:t>
            </w:r>
          </w:p>
        </w:tc>
      </w:tr>
      <w:tr>
        <w:tc>
          <w:tcPr>
            <w:tcW w:type="dxa" w:w="1440"/>
          </w:tcPr>
          <w:p>
            <w:r>
              <w:t>FLEET-006</w:t>
            </w:r>
          </w:p>
        </w:tc>
        <w:tc>
          <w:tcPr>
            <w:tcW w:type="dxa" w:w="1440"/>
          </w:tcPr>
          <w:p>
            <w:r>
              <w:t>Fleet</w:t>
            </w:r>
          </w:p>
        </w:tc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Package-managed asset immutability in Kibana UI</w:t>
            </w:r>
          </w:p>
        </w:tc>
        <w:tc>
          <w:tcPr>
            <w:tcW w:type="dxa" w:w="1440"/>
          </w:tcPr>
          <w:p>
            <w:r>
              <w:t>@elastic/fleet + @elastic/workflows-eng + @elastic/agent-builder</w:t>
            </w:r>
          </w:p>
        </w:tc>
      </w:tr>
      <w:tr>
        <w:tc>
          <w:tcPr>
            <w:tcW w:type="dxa" w:w="1440"/>
          </w:tcPr>
          <w:p>
            <w:r>
              <w:t>FLEET-007</w:t>
            </w:r>
          </w:p>
        </w:tc>
        <w:tc>
          <w:tcPr>
            <w:tcW w:type="dxa" w:w="1440"/>
          </w:tcPr>
          <w:p>
            <w:r>
              <w:t>Fleet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Install workflow/agent assets without HTTP request context</w:t>
            </w:r>
          </w:p>
        </w:tc>
        <w:tc>
          <w:tcPr>
            <w:tcW w:type="dxa" w:w="1440"/>
          </w:tcPr>
          <w:p>
            <w:r>
              <w:t>@elastic/fleet</w:t>
            </w:r>
          </w:p>
        </w:tc>
      </w:tr>
      <w:tr>
        <w:tc>
          <w:tcPr>
            <w:tcW w:type="dxa" w:w="1440"/>
          </w:tcPr>
          <w:p>
            <w:r>
              <w:t>FLEET-008</w:t>
            </w:r>
          </w:p>
        </w:tc>
        <w:tc>
          <w:tcPr>
            <w:tcW w:type="dxa" w:w="1440"/>
          </w:tcPr>
          <w:p>
            <w:r>
              <w:t>Fleet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KibanaAssetType.workflow package install/uninstall</w:t>
            </w:r>
          </w:p>
        </w:tc>
        <w:tc>
          <w:tcPr>
            <w:tcW w:type="dxa" w:w="1440"/>
          </w:tcPr>
          <w:p>
            <w:r>
              <w:t>@elastic/fleet</w:t>
            </w:r>
          </w:p>
        </w:tc>
      </w:tr>
      <w:tr>
        <w:tc>
          <w:tcPr>
            <w:tcW w:type="dxa" w:w="1440"/>
          </w:tcPr>
          <w:p>
            <w:r>
              <w:t>FLEET-009</w:t>
            </w:r>
          </w:p>
        </w:tc>
        <w:tc>
          <w:tcPr>
            <w:tcW w:type="dxa" w:w="1440"/>
          </w:tcPr>
          <w:p>
            <w:r>
              <w:t>Fleet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KibanaAssetType.agent package install/uninstall</w:t>
            </w:r>
          </w:p>
        </w:tc>
        <w:tc>
          <w:tcPr>
            <w:tcW w:type="dxa" w:w="1440"/>
          </w:tcPr>
          <w:p>
            <w:r>
              <w:t>@elastic/fleet + @elastic/agent-builder</w:t>
            </w:r>
          </w:p>
        </w:tc>
      </w:tr>
      <w:tr>
        <w:tc>
          <w:tcPr>
            <w:tcW w:type="dxa" w:w="1440"/>
          </w:tcPr>
          <w:p>
            <w:r>
              <w:t>FLEET-010</w:t>
            </w:r>
          </w:p>
        </w:tc>
        <w:tc>
          <w:tcPr>
            <w:tcW w:type="dxa" w:w="1440"/>
          </w:tcPr>
          <w:p>
            <w:r>
              <w:t>Fleet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Integration knowledge base from package docs</w:t>
            </w:r>
          </w:p>
        </w:tc>
        <w:tc>
          <w:tcPr>
            <w:tcW w:type="dxa" w:w="1440"/>
          </w:tcPr>
          <w:p>
            <w:r>
              <w:t>@elastic/fleet</w:t>
            </w:r>
          </w:p>
        </w:tc>
      </w:tr>
      <w:tr>
        <w:tc>
          <w:tcPr>
            <w:tcW w:type="dxa" w:w="1440"/>
          </w:tcPr>
          <w:p>
            <w:r>
              <w:t>FLEET-011</w:t>
            </w:r>
          </w:p>
        </w:tc>
        <w:tc>
          <w:tcPr>
            <w:tcW w:type="dxa" w:w="1440"/>
          </w:tcPr>
          <w:p>
            <w:r>
              <w:t>Fleet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ES|QL view assets in Fleet packages</w:t>
            </w:r>
          </w:p>
        </w:tc>
        <w:tc>
          <w:tcPr>
            <w:tcW w:type="dxa" w:w="1440"/>
          </w:tcPr>
          <w:p>
            <w:r>
              <w:t>@elastic/fleet</w:t>
            </w:r>
          </w:p>
        </w:tc>
      </w:tr>
      <w:tr>
        <w:tc>
          <w:tcPr>
            <w:tcW w:type="dxa" w:w="1440"/>
          </w:tcPr>
          <w:p>
            <w:r>
              <w:t>FLEET-012</w:t>
            </w:r>
          </w:p>
        </w:tc>
        <w:tc>
          <w:tcPr>
            <w:tcW w:type="dxa" w:w="1440"/>
          </w:tcPr>
          <w:p>
            <w:r>
              <w:t>Fleet</w:t>
            </w:r>
          </w:p>
        </w:tc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Package upgrade reconciliation for workflows and agents</w:t>
            </w:r>
          </w:p>
        </w:tc>
        <w:tc>
          <w:tcPr>
            <w:tcW w:type="dxa" w:w="1440"/>
          </w:tcPr>
          <w:p>
            <w:r>
              <w:t>@elastic/fleet</w:t>
            </w:r>
          </w:p>
        </w:tc>
      </w:tr>
      <w:tr>
        <w:tc>
          <w:tcPr>
            <w:tcW w:type="dxa" w:w="1440"/>
          </w:tcPr>
          <w:p>
            <w:r>
              <w:t>FLEET-013</w:t>
            </w:r>
          </w:p>
        </w:tc>
        <w:tc>
          <w:tcPr>
            <w:tcW w:type="dxa" w:w="1440"/>
          </w:tcPr>
          <w:p>
            <w:r>
              <w:t>Fleet</w:t>
            </w:r>
          </w:p>
        </w:tc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Kibana-only integration first-class UX</w:t>
            </w:r>
          </w:p>
        </w:tc>
        <w:tc>
          <w:tcPr>
            <w:tcW w:type="dxa" w:w="1440"/>
          </w:tcPr>
          <w:p>
            <w:r>
              <w:t>@elastic/fleet</w:t>
            </w:r>
          </w:p>
        </w:tc>
      </w:tr>
      <w:tr>
        <w:tc>
          <w:tcPr>
            <w:tcW w:type="dxa" w:w="1440"/>
          </w:tcPr>
          <w:p>
            <w:r>
              <w:t>WF-001</w:t>
            </w:r>
          </w:p>
        </w:tc>
        <w:tc>
          <w:tcPr>
            <w:tcW w:type="dxa" w:w="1440"/>
          </w:tcPr>
          <w:p>
            <w:r>
              <w:t>Workflows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Stock-step ETL without custom step types</w:t>
            </w:r>
          </w:p>
        </w:tc>
        <w:tc>
          <w:tcPr>
            <w:tcW w:type="dxa" w:w="1440"/>
          </w:tcPr>
          <w:p>
            <w:r>
              <w:t>@elastic/workflows-eng</w:t>
            </w:r>
          </w:p>
        </w:tc>
      </w:tr>
      <w:tr>
        <w:tc>
          <w:tcPr>
            <w:tcW w:type="dxa" w:w="1440"/>
          </w:tcPr>
          <w:p>
            <w:r>
              <w:t>WF-002</w:t>
            </w:r>
          </w:p>
        </w:tc>
        <w:tc>
          <w:tcPr>
            <w:tcW w:type="dxa" w:w="1440"/>
          </w:tcPr>
          <w:p>
            <w:r>
              <w:t>Workflows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elasticsearch.index upsert ingest step</w:t>
            </w:r>
          </w:p>
        </w:tc>
        <w:tc>
          <w:tcPr>
            <w:tcW w:type="dxa" w:w="1440"/>
          </w:tcPr>
          <w:p>
            <w:r>
              <w:t>@elastic/workflows-eng</w:t>
            </w:r>
          </w:p>
        </w:tc>
      </w:tr>
      <w:tr>
        <w:tc>
          <w:tcPr>
            <w:tcW w:type="dxa" w:w="1440"/>
          </w:tcPr>
          <w:p>
            <w:r>
              <w:t>WF-003</w:t>
            </w:r>
          </w:p>
        </w:tc>
        <w:tc>
          <w:tcPr>
            <w:tcW w:type="dxa" w:w="1440"/>
          </w:tcPr>
          <w:p>
            <w:r>
              <w:t>Workflows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Ergonomic checkpoint read (data.loadCheckpoint)</w:t>
            </w:r>
          </w:p>
        </w:tc>
        <w:tc>
          <w:tcPr>
            <w:tcW w:type="dxa" w:w="1440"/>
          </w:tcPr>
          <w:p>
            <w:r>
              <w:t>@elastic/workflows-eng</w:t>
            </w:r>
          </w:p>
        </w:tc>
      </w:tr>
      <w:tr>
        <w:tc>
          <w:tcPr>
            <w:tcW w:type="dxa" w:w="1440"/>
          </w:tcPr>
          <w:p>
            <w:r>
              <w:t>WF-004</w:t>
            </w:r>
          </w:p>
        </w:tc>
        <w:tc>
          <w:tcPr>
            <w:tcW w:type="dxa" w:w="1440"/>
          </w:tcPr>
          <w:p>
            <w:r>
              <w:t>Workflows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elasticsearch.bulk batch ingest ergonomics</w:t>
            </w:r>
          </w:p>
        </w:tc>
        <w:tc>
          <w:tcPr>
            <w:tcW w:type="dxa" w:w="1440"/>
          </w:tcPr>
          <w:p>
            <w:r>
              <w:t>@elastic/workflows-eng</w:t>
            </w:r>
          </w:p>
        </w:tc>
      </w:tr>
      <w:tr>
        <w:tc>
          <w:tcPr>
            <w:tcW w:type="dxa" w:w="1440"/>
          </w:tcPr>
          <w:p>
            <w:r>
              <w:t>WF-005</w:t>
            </w:r>
          </w:p>
        </w:tc>
        <w:tc>
          <w:tcPr>
            <w:tcW w:type="dxa" w:w="1440"/>
          </w:tcPr>
          <w:p>
            <w:r>
              <w:t>Workflows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Rate-limit aware retry/backoff step primitive</w:t>
            </w:r>
          </w:p>
        </w:tc>
        <w:tc>
          <w:tcPr>
            <w:tcW w:type="dxa" w:w="1440"/>
          </w:tcPr>
          <w:p>
            <w:r>
              <w:t>@elastic/workflows-eng + @elastic/stack-connectors</w:t>
            </w:r>
          </w:p>
        </w:tc>
      </w:tr>
      <w:tr>
        <w:tc>
          <w:tcPr>
            <w:tcW w:type="dxa" w:w="1440"/>
          </w:tcPr>
          <w:p>
            <w:r>
              <w:t>WF-006</w:t>
            </w:r>
          </w:p>
        </w:tc>
        <w:tc>
          <w:tcPr>
            <w:tcW w:type="dxa" w:w="1440"/>
          </w:tcPr>
          <w:p>
            <w:r>
              <w:t>Workflows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Inter-workflow dependency orchestration</w:t>
            </w:r>
          </w:p>
        </w:tc>
        <w:tc>
          <w:tcPr>
            <w:tcW w:type="dxa" w:w="1440"/>
          </w:tcPr>
          <w:p>
            <w:r>
              <w:t>@elastic/workflows-eng</w:t>
            </w:r>
          </w:p>
        </w:tc>
      </w:tr>
      <w:tr>
        <w:tc>
          <w:tcPr>
            <w:tcW w:type="dxa" w:w="1440"/>
          </w:tcPr>
          <w:p>
            <w:r>
              <w:t>WF-007</w:t>
            </w:r>
          </w:p>
        </w:tc>
        <w:tc>
          <w:tcPr>
            <w:tcW w:type="dxa" w:w="1440"/>
          </w:tcPr>
          <w:p>
            <w:r>
              <w:t>Workflows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Workflow execution history API for ops dashboards</w:t>
            </w:r>
          </w:p>
        </w:tc>
        <w:tc>
          <w:tcPr>
            <w:tcW w:type="dxa" w:w="1440"/>
          </w:tcPr>
          <w:p>
            <w:r>
              <w:t>@elastic/workflows-eng</w:t>
            </w:r>
          </w:p>
        </w:tc>
      </w:tr>
      <w:tr>
        <w:tc>
          <w:tcPr>
            <w:tcW w:type="dxa" w:w="1440"/>
          </w:tcPr>
          <w:p>
            <w:r>
              <w:t>WF-008</w:t>
            </w:r>
          </w:p>
        </w:tc>
        <w:tc>
          <w:tcPr>
            <w:tcW w:type="dxa" w:w="1440"/>
          </w:tcPr>
          <w:p>
            <w:r>
              <w:t>Workflows</w:t>
            </w:r>
          </w:p>
        </w:tc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Runtime Liquid for connector-id and agent-id</w:t>
            </w:r>
          </w:p>
        </w:tc>
        <w:tc>
          <w:tcPr>
            <w:tcW w:type="dxa" w:w="1440"/>
          </w:tcPr>
          <w:p>
            <w:r>
              <w:t>@elastic/workflows-eng</w:t>
            </w:r>
          </w:p>
        </w:tc>
      </w:tr>
      <w:tr>
        <w:tc>
          <w:tcPr>
            <w:tcW w:type="dxa" w:w="1440"/>
          </w:tcPr>
          <w:p>
            <w:r>
              <w:t>WF-009</w:t>
            </w:r>
          </w:p>
        </w:tc>
        <w:tc>
          <w:tcPr>
            <w:tcW w:type="dxa" w:w="1440"/>
          </w:tcPr>
          <w:p>
            <w:r>
              <w:t>Workflows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ai.agent step with structured JSON output</w:t>
            </w:r>
          </w:p>
        </w:tc>
        <w:tc>
          <w:tcPr>
            <w:tcW w:type="dxa" w:w="1440"/>
          </w:tcPr>
          <w:p>
            <w:r>
              <w:t>@elastic/workflows-eng + @elastic/agent-builder</w:t>
            </w:r>
          </w:p>
        </w:tc>
      </w:tr>
      <w:tr>
        <w:tc>
          <w:tcPr>
            <w:tcW w:type="dxa" w:w="1440"/>
          </w:tcPr>
          <w:p>
            <w:r>
              <w:t>WF-010</w:t>
            </w:r>
          </w:p>
        </w:tc>
        <w:tc>
          <w:tcPr>
            <w:tcW w:type="dxa" w:w="1440"/>
          </w:tcPr>
          <w:p>
            <w:r>
              <w:t>Workflows</w:t>
            </w:r>
          </w:p>
        </w:tc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ES|QL materialize step for scheduled snapshots</w:t>
            </w:r>
          </w:p>
        </w:tc>
        <w:tc>
          <w:tcPr>
            <w:tcW w:type="dxa" w:w="1440"/>
          </w:tcPr>
          <w:p>
            <w:r>
              <w:t>@elastic/workflows-eng</w:t>
            </w:r>
          </w:p>
        </w:tc>
      </w:tr>
      <w:tr>
        <w:tc>
          <w:tcPr>
            <w:tcW w:type="dxa" w:w="1440"/>
          </w:tcPr>
          <w:p>
            <w:r>
              <w:t>CONN-001</w:t>
            </w:r>
          </w:p>
        </w:tc>
        <w:tc>
          <w:tcPr>
            <w:tcW w:type="dxa" w:w="1440"/>
          </w:tcPr>
          <w:p>
            <w:r>
              <w:t>Connectors v2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GitHub GraphQL ingest plane (runQueryTemplate, graphqlQuery)</w:t>
            </w:r>
          </w:p>
        </w:tc>
        <w:tc>
          <w:tcPr>
            <w:tcW w:type="dxa" w:w="1440"/>
          </w:tcPr>
          <w:p>
            <w:r>
              <w:t>@elastic/stack-connectors</w:t>
            </w:r>
          </w:p>
        </w:tc>
      </w:tr>
      <w:tr>
        <w:tc>
          <w:tcPr>
            <w:tcW w:type="dxa" w:w="1440"/>
          </w:tcPr>
          <w:p>
            <w:r>
              <w:t>CONN-002</w:t>
            </w:r>
          </w:p>
        </w:tc>
        <w:tc>
          <w:tcPr>
            <w:tcW w:type="dxa" w:w="1440"/>
          </w:tcPr>
          <w:p>
            <w:r>
              <w:t>Connectors v2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Slack ingest actions (isTool: false)</w:t>
            </w:r>
          </w:p>
        </w:tc>
        <w:tc>
          <w:tcPr>
            <w:tcW w:type="dxa" w:w="1440"/>
          </w:tcPr>
          <w:p>
            <w:r>
              <w:t>@elastic/stack-connectors</w:t>
            </w:r>
          </w:p>
        </w:tc>
      </w:tr>
      <w:tr>
        <w:tc>
          <w:tcPr>
            <w:tcW w:type="dxa" w:w="1440"/>
          </w:tcPr>
          <w:p>
            <w:r>
              <w:t>CONN-003</w:t>
            </w:r>
          </w:p>
        </w:tc>
        <w:tc>
          <w:tcPr>
            <w:tcW w:type="dxa" w:w="1440"/>
          </w:tcPr>
          <w:p>
            <w:r>
              <w:t>Connectors v2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Salesforce SOQL ingest action</w:t>
            </w:r>
          </w:p>
        </w:tc>
        <w:tc>
          <w:tcPr>
            <w:tcW w:type="dxa" w:w="1440"/>
          </w:tcPr>
          <w:p>
            <w:r>
              <w:t>@elastic/stack-connectors</w:t>
            </w:r>
          </w:p>
        </w:tc>
      </w:tr>
      <w:tr>
        <w:tc>
          <w:tcPr>
            <w:tcW w:type="dxa" w:w="1440"/>
          </w:tcPr>
          <w:p>
            <w:r>
              <w:t>CONN-004</w:t>
            </w:r>
          </w:p>
        </w:tc>
        <w:tc>
          <w:tcPr>
            <w:tcW w:type="dxa" w:w="1440"/>
          </w:tcPr>
          <w:p>
            <w:r>
              <w:t>Connectors v2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Google Drive metadata ingest actions</w:t>
            </w:r>
          </w:p>
        </w:tc>
        <w:tc>
          <w:tcPr>
            <w:tcW w:type="dxa" w:w="1440"/>
          </w:tcPr>
          <w:p>
            <w:r>
              <w:t>@elastic/stack-connectors</w:t>
            </w:r>
          </w:p>
        </w:tc>
      </w:tr>
      <w:tr>
        <w:tc>
          <w:tcPr>
            <w:tcW w:type="dxa" w:w="1440"/>
          </w:tcPr>
          <w:p>
            <w:r>
              <w:t>CONN-005</w:t>
            </w:r>
          </w:p>
        </w:tc>
        <w:tc>
          <w:tcPr>
            <w:tcW w:type="dxa" w:w="1440"/>
          </w:tcPr>
          <w:p>
            <w:r>
              <w:t>Connectors v2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isTool:false vs isTool:true contract documentation</w:t>
            </w:r>
          </w:p>
        </w:tc>
        <w:tc>
          <w:tcPr>
            <w:tcW w:type="dxa" w:w="1440"/>
          </w:tcPr>
          <w:p>
            <w:r>
              <w:t>@elastic/stack-connectors</w:t>
            </w:r>
          </w:p>
        </w:tc>
      </w:tr>
      <w:tr>
        <w:tc>
          <w:tcPr>
            <w:tcW w:type="dxa" w:w="1440"/>
          </w:tcPr>
          <w:p>
            <w:r>
              <w:t>CONN-006</w:t>
            </w:r>
          </w:p>
        </w:tc>
        <w:tc>
          <w:tcPr>
            <w:tcW w:type="dxa" w:w="1440"/>
          </w:tcPr>
          <w:p>
            <w:r>
              <w:t>Connectors v2</w:t>
            </w:r>
          </w:p>
        </w:tc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Package-shippable connector query templates</w:t>
            </w:r>
          </w:p>
        </w:tc>
        <w:tc>
          <w:tcPr>
            <w:tcW w:type="dxa" w:w="1440"/>
          </w:tcPr>
          <w:p>
            <w:r>
              <w:t>@elastic/stack-connectors</w:t>
            </w:r>
          </w:p>
        </w:tc>
      </w:tr>
      <w:tr>
        <w:tc>
          <w:tcPr>
            <w:tcW w:type="dxa" w:w="1440"/>
          </w:tcPr>
          <w:p>
            <w:r>
              <w:t>CONN-007</w:t>
            </w:r>
          </w:p>
        </w:tc>
        <w:tc>
          <w:tcPr>
            <w:tcW w:type="dxa" w:w="1440"/>
          </w:tcPr>
          <w:p>
            <w:r>
              <w:t>Connectors v2</w:t>
            </w:r>
          </w:p>
        </w:tc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Connector preflight health API for integrations</w:t>
            </w:r>
          </w:p>
        </w:tc>
        <w:tc>
          <w:tcPr>
            <w:tcW w:type="dxa" w:w="1440"/>
          </w:tcPr>
          <w:p>
            <w:r>
              <w:t>@elastic/stack-connectors + @elastic/fleet</w:t>
            </w:r>
          </w:p>
        </w:tc>
      </w:tr>
      <w:tr>
        <w:tc>
          <w:tcPr>
            <w:tcW w:type="dxa" w:w="1440"/>
          </w:tcPr>
          <w:p>
            <w:r>
              <w:t>CONN-008</w:t>
            </w:r>
          </w:p>
        </w:tc>
        <w:tc>
          <w:tcPr>
            <w:tcW w:type="dxa" w:w="1440"/>
          </w:tcPr>
          <w:p>
            <w:r>
              <w:t>Connectors v2</w:t>
            </w:r>
          </w:p>
        </w:tc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Normalized bulk-ready connector page action (optional)</w:t>
            </w:r>
          </w:p>
        </w:tc>
        <w:tc>
          <w:tcPr>
            <w:tcW w:type="dxa" w:w="1440"/>
          </w:tcPr>
          <w:p>
            <w:r>
              <w:t>@elastic/stack-connectors</w:t>
            </w:r>
          </w:p>
        </w:tc>
      </w:tr>
      <w:tr>
        <w:tc>
          <w:tcPr>
            <w:tcW w:type="dxa" w:w="1440"/>
          </w:tcPr>
          <w:p>
            <w:r>
              <w:t>AB-001</w:t>
            </w:r>
          </w:p>
        </w:tc>
        <w:tc>
          <w:tcPr>
            <w:tcW w:type="dxa" w:w="1440"/>
          </w:tcPr>
          <w:p>
            <w:r>
              <w:t>Agent Builder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AgentBuilderManagementSetup create/update/delete API</w:t>
            </w:r>
          </w:p>
        </w:tc>
        <w:tc>
          <w:tcPr>
            <w:tcW w:type="dxa" w:w="1440"/>
          </w:tcPr>
          <w:p>
            <w:r>
              <w:t>@elastic/agent-builder</w:t>
            </w:r>
          </w:p>
        </w:tc>
      </w:tr>
      <w:tr>
        <w:tc>
          <w:tcPr>
            <w:tcW w:type="dxa" w:w="1440"/>
          </w:tcPr>
          <w:p>
            <w:r>
              <w:t>AB-002</w:t>
            </w:r>
          </w:p>
        </w:tc>
        <w:tc>
          <w:tcPr>
            <w:tcW w:type="dxa" w:w="1440"/>
          </w:tcPr>
          <w:p>
            <w:r>
              <w:t>Agent Builder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Platform ES|QL tools for package agents</w:t>
            </w:r>
          </w:p>
        </w:tc>
        <w:tc>
          <w:tcPr>
            <w:tcW w:type="dxa" w:w="1440"/>
          </w:tcPr>
          <w:p>
            <w:r>
              <w:t>@elastic/agent-builder</w:t>
            </w:r>
          </w:p>
        </w:tc>
      </w:tr>
      <w:tr>
        <w:tc>
          <w:tcPr>
            <w:tcW w:type="dxa" w:w="1440"/>
          </w:tcPr>
          <w:p>
            <w:r>
              <w:t>AB-003</w:t>
            </w:r>
          </w:p>
        </w:tc>
        <w:tc>
          <w:tcPr>
            <w:tcW w:type="dxa" w:w="1440"/>
          </w:tcPr>
          <w:p>
            <w:r>
              <w:t>Agent Builder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Integration knowledge → agent context wiring</w:t>
            </w:r>
          </w:p>
        </w:tc>
        <w:tc>
          <w:tcPr>
            <w:tcW w:type="dxa" w:w="1440"/>
          </w:tcPr>
          <w:p>
            <w:r>
              <w:t>@elastic/agent-builder + @elastic/fleet</w:t>
            </w:r>
          </w:p>
        </w:tc>
      </w:tr>
      <w:tr>
        <w:tc>
          <w:tcPr>
            <w:tcW w:type="dxa" w:w="1440"/>
          </w:tcPr>
          <w:p>
            <w:r>
              <w:t>AB-004</w:t>
            </w:r>
          </w:p>
        </w:tc>
        <w:tc>
          <w:tcPr>
            <w:tcW w:type="dxa" w:w="1440"/>
          </w:tcPr>
          <w:p>
            <w:r>
              <w:t>Agent Builder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Package-managed agents read-only in UI</w:t>
            </w:r>
          </w:p>
        </w:tc>
        <w:tc>
          <w:tcPr>
            <w:tcW w:type="dxa" w:w="1440"/>
          </w:tcPr>
          <w:p>
            <w:r>
              <w:t>@elastic/agent-builder</w:t>
            </w:r>
          </w:p>
        </w:tc>
      </w:tr>
      <w:tr>
        <w:tc>
          <w:tcPr>
            <w:tcW w:type="dxa" w:w="1440"/>
          </w:tcPr>
          <w:p>
            <w:r>
              <w:t>AB-005</w:t>
            </w:r>
          </w:p>
        </w:tc>
        <w:tc>
          <w:tcPr>
            <w:tcW w:type="dxa" w:w="1440"/>
          </w:tcPr>
          <w:p>
            <w:r>
              <w:t>Agent Builder</w:t>
            </w:r>
          </w:p>
        </w:tc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Persisted skills from Fleet package assets</w:t>
            </w:r>
          </w:p>
        </w:tc>
        <w:tc>
          <w:tcPr>
            <w:tcW w:type="dxa" w:w="1440"/>
          </w:tcPr>
          <w:p>
            <w:r>
              <w:t>@elastic/agent-builder + @elastic/fleet</w:t>
            </w:r>
          </w:p>
        </w:tc>
      </w:tr>
      <w:tr>
        <w:tc>
          <w:tcPr>
            <w:tcW w:type="dxa" w:w="1440"/>
          </w:tcPr>
          <w:p>
            <w:r>
              <w:t>AB-006</w:t>
            </w:r>
          </w:p>
        </w:tc>
        <w:tc>
          <w:tcPr>
            <w:tcW w:type="dxa" w:w="1440"/>
          </w:tcPr>
          <w:p>
            <w:r>
              <w:t>Agent Builder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REPLACE_WITH_FLEET_AGENT_* install substitution</w:t>
            </w:r>
          </w:p>
        </w:tc>
        <w:tc>
          <w:tcPr>
            <w:tcW w:type="dxa" w:w="1440"/>
          </w:tcPr>
          <w:p>
            <w:r>
              <w:t>@elastic/fleet</w:t>
            </w:r>
          </w:p>
        </w:tc>
      </w:tr>
      <w:tr>
        <w:tc>
          <w:tcPr>
            <w:tcW w:type="dxa" w:w="1440"/>
          </w:tcPr>
          <w:p>
            <w:r>
              <w:t>DOC-001</w:t>
            </w:r>
          </w:p>
        </w:tc>
        <w:tc>
          <w:tcPr>
            <w:tcW w:type="dxa" w:w="1440"/>
          </w:tcPr>
          <w:p>
            <w:r>
              <w:t>Platform content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Fleet package authoring guide — Kibana-only ETL integration</w:t>
            </w:r>
          </w:p>
        </w:tc>
        <w:tc>
          <w:tcPr>
            <w:tcW w:type="dxa" w:w="1440"/>
          </w:tcPr>
          <w:p>
            <w:r>
              <w:t>@elastic/fleet + @elastic/docs</w:t>
            </w:r>
          </w:p>
        </w:tc>
      </w:tr>
      <w:tr>
        <w:tc>
          <w:tcPr>
            <w:tcW w:type="dxa" w:w="1440"/>
          </w:tcPr>
          <w:p>
            <w:r>
              <w:t>DOC-002</w:t>
            </w:r>
          </w:p>
        </w:tc>
        <w:tc>
          <w:tcPr>
            <w:tcW w:type="dxa" w:w="1440"/>
          </w:tcPr>
          <w:p>
            <w:r>
              <w:t>Platform content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Workflow ETL cookbook for integration packages</w:t>
            </w:r>
          </w:p>
        </w:tc>
        <w:tc>
          <w:tcPr>
            <w:tcW w:type="dxa" w:w="1440"/>
          </w:tcPr>
          <w:p>
            <w:r>
              <w:t>@elastic/workflows-eng</w:t>
            </w:r>
          </w:p>
        </w:tc>
      </w:tr>
      <w:tr>
        <w:tc>
          <w:tcPr>
            <w:tcW w:type="dxa" w:w="1440"/>
          </w:tcPr>
          <w:p>
            <w:r>
              <w:t>DOC-003</w:t>
            </w:r>
          </w:p>
        </w:tc>
        <w:tc>
          <w:tcPr>
            <w:tcW w:type="dxa" w:w="1440"/>
          </w:tcPr>
          <w:p>
            <w:r>
              <w:t>Platform content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Placeholder substitution convention specification</w:t>
            </w:r>
          </w:p>
        </w:tc>
        <w:tc>
          <w:tcPr>
            <w:tcW w:type="dxa" w:w="1440"/>
          </w:tcPr>
          <w:p>
            <w:r>
              <w:t>@elastic/fleet</w:t>
            </w:r>
          </w:p>
        </w:tc>
      </w:tr>
      <w:tr>
        <w:tc>
          <w:tcPr>
            <w:tcW w:type="dxa" w:w="1440"/>
          </w:tcPr>
          <w:p>
            <w:r>
              <w:t>DOC-004</w:t>
            </w:r>
          </w:p>
        </w:tc>
        <w:tc>
          <w:tcPr>
            <w:tcW w:type="dxa" w:w="1440"/>
          </w:tcPr>
          <w:p>
            <w:r>
              <w:t>Platform content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Agent Builder fleet agent asset authoring guide</w:t>
            </w:r>
          </w:p>
        </w:tc>
        <w:tc>
          <w:tcPr>
            <w:tcW w:type="dxa" w:w="1440"/>
          </w:tcPr>
          <w:p>
            <w:r>
              <w:t>@elastic/agent-builder + @elastic/docs</w:t>
            </w:r>
          </w:p>
        </w:tc>
      </w:tr>
      <w:tr>
        <w:tc>
          <w:tcPr>
            <w:tcW w:type="dxa" w:w="1440"/>
          </w:tcPr>
          <w:p>
            <w:r>
              <w:t>DOC-005</w:t>
            </w:r>
          </w:p>
        </w:tc>
        <w:tc>
          <w:tcPr>
            <w:tcW w:type="dxa" w:w="1440"/>
          </w:tcPr>
          <w:p>
            <w:r>
              <w:t>Platform content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GitHub action connector vs content connector decision guide</w:t>
            </w:r>
          </w:p>
        </w:tc>
        <w:tc>
          <w:tcPr>
            <w:tcW w:type="dxa" w:w="1440"/>
          </w:tcPr>
          <w:p>
            <w:r>
              <w:t>@elastic/stack-connectors + @elastic/docs</w:t>
            </w:r>
          </w:p>
        </w:tc>
      </w:tr>
      <w:tr>
        <w:tc>
          <w:tcPr>
            <w:tcW w:type="dxa" w:w="1440"/>
          </w:tcPr>
          <w:p>
            <w:r>
              <w:t>DOC-006</w:t>
            </w:r>
          </w:p>
        </w:tc>
        <w:tc>
          <w:tcPr>
            <w:tcW w:type="dxa" w:w="1440"/>
          </w:tcPr>
          <w:p>
            <w:r>
              <w:t>Platform content</w:t>
            </w:r>
          </w:p>
        </w:tc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Integration alerting templates enablement guide</w:t>
            </w:r>
          </w:p>
        </w:tc>
        <w:tc>
          <w:tcPr>
            <w:tcW w:type="dxa" w:w="1440"/>
          </w:tcPr>
          <w:p>
            <w:r>
              <w:t>@elastic/alerting + @elastic/fleet</w:t>
            </w:r>
          </w:p>
        </w:tc>
      </w:tr>
      <w:tr>
        <w:tc>
          <w:tcPr>
            <w:tcW w:type="dxa" w:w="1440"/>
          </w:tcPr>
          <w:p>
            <w:r>
              <w:t>DOC-007</w:t>
            </w:r>
          </w:p>
        </w:tc>
        <w:tc>
          <w:tcPr>
            <w:tcW w:type="dxa" w:w="1440"/>
          </w:tcPr>
          <w:p>
            <w:r>
              <w:t>Platform content</w:t>
            </w:r>
          </w:p>
        </w:tc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Reference architecture: packaged multi-source ETL on Kibana</w:t>
            </w:r>
          </w:p>
        </w:tc>
        <w:tc>
          <w:tcPr>
            <w:tcW w:type="dxa" w:w="1440"/>
          </w:tcPr>
          <w:p>
            <w:r>
              <w:t>@elastic/fleet + @elastic/workflows-eng</w:t>
            </w:r>
          </w:p>
        </w:tc>
      </w:tr>
    </w:tbl>
    <w:p/>
    <w:p>
      <w:pPr>
        <w:pStyle w:val="Heading2"/>
      </w:pPr>
      <w:r>
        <w:t>4.2 Open P1 gaps (implement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t>ID</w:t>
            </w:r>
          </w:p>
        </w:tc>
        <w:tc>
          <w:tcPr>
            <w:tcW w:type="dxa" w:w="1440"/>
            <w:shd w:fill="D9E2F3"/>
          </w:tcPr>
          <w:p>
            <w:r>
              <w:t>Component</w:t>
            </w:r>
          </w:p>
        </w:tc>
        <w:tc>
          <w:tcPr>
            <w:tcW w:type="dxa" w:w="1440"/>
            <w:shd w:fill="D9E2F3"/>
          </w:tcPr>
          <w:p>
            <w:r>
              <w:t>Priority</w:t>
            </w:r>
          </w:p>
        </w:tc>
        <w:tc>
          <w:tcPr>
            <w:tcW w:type="dxa" w:w="1440"/>
            <w:shd w:fill="D9E2F3"/>
          </w:tcPr>
          <w:p>
            <w:r>
              <w:t>Status</w:t>
            </w:r>
          </w:p>
        </w:tc>
        <w:tc>
          <w:tcPr>
            <w:tcW w:type="dxa" w:w="1440"/>
            <w:shd w:fill="D9E2F3"/>
          </w:tcPr>
          <w:p>
            <w:r>
              <w:t>Title</w:t>
            </w:r>
          </w:p>
        </w:tc>
        <w:tc>
          <w:tcPr>
            <w:tcW w:type="dxa" w:w="1440"/>
            <w:shd w:fill="D9E2F3"/>
          </w:tcPr>
          <w:p>
            <w:r>
              <w:t>Owner</w:t>
            </w:r>
          </w:p>
        </w:tc>
      </w:tr>
      <w:tr>
        <w:tc>
          <w:tcPr>
            <w:tcW w:type="dxa" w:w="1440"/>
          </w:tcPr>
          <w:p>
            <w:r>
              <w:t>FLEET-001</w:t>
            </w:r>
          </w:p>
        </w:tc>
        <w:tc>
          <w:tcPr>
            <w:tcW w:type="dxa" w:w="1440"/>
          </w:tcPr>
          <w:p>
            <w:r>
              <w:t>Fleet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Generic manifest-driven workflow placeholder substitution</w:t>
            </w:r>
          </w:p>
        </w:tc>
        <w:tc>
          <w:tcPr>
            <w:tcW w:type="dxa" w:w="1440"/>
          </w:tcPr>
          <w:p>
            <w:r>
              <w:t>@elastic/fleet</w:t>
            </w:r>
          </w:p>
        </w:tc>
      </w:tr>
      <w:tr>
        <w:tc>
          <w:tcPr>
            <w:tcW w:type="dxa" w:w="1440"/>
          </w:tcPr>
          <w:p>
            <w:r>
              <w:t>FLEET-002</w:t>
            </w:r>
          </w:p>
        </w:tc>
        <w:tc>
          <w:tcPr>
            <w:tcW w:type="dxa" w:w="1440"/>
          </w:tcPr>
          <w:p>
            <w:r>
              <w:t>Fleet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Materialize alerting rules from integration package templates</w:t>
            </w:r>
          </w:p>
        </w:tc>
        <w:tc>
          <w:tcPr>
            <w:tcW w:type="dxa" w:w="1440"/>
          </w:tcPr>
          <w:p>
            <w:r>
              <w:t>@elastic/fleet + @elastic/alerting</w:t>
            </w:r>
          </w:p>
        </w:tc>
      </w:tr>
      <w:tr>
        <w:tc>
          <w:tcPr>
            <w:tcW w:type="dxa" w:w="1440"/>
          </w:tcPr>
          <w:p>
            <w:r>
              <w:t>DOC-001</w:t>
            </w:r>
          </w:p>
        </w:tc>
        <w:tc>
          <w:tcPr>
            <w:tcW w:type="dxa" w:w="1440"/>
          </w:tcPr>
          <w:p>
            <w:r>
              <w:t>Platform content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Fleet package authoring guide — Kibana-only ETL integration</w:t>
            </w:r>
          </w:p>
        </w:tc>
        <w:tc>
          <w:tcPr>
            <w:tcW w:type="dxa" w:w="1440"/>
          </w:tcPr>
          <w:p>
            <w:r>
              <w:t>@elastic/fleet + @elastic/docs</w:t>
            </w:r>
          </w:p>
        </w:tc>
      </w:tr>
      <w:tr>
        <w:tc>
          <w:tcPr>
            <w:tcW w:type="dxa" w:w="1440"/>
          </w:tcPr>
          <w:p>
            <w:r>
              <w:t>DOC-002</w:t>
            </w:r>
          </w:p>
        </w:tc>
        <w:tc>
          <w:tcPr>
            <w:tcW w:type="dxa" w:w="1440"/>
          </w:tcPr>
          <w:p>
            <w:r>
              <w:t>Platform content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Workflow ETL cookbook for integration packages</w:t>
            </w:r>
          </w:p>
        </w:tc>
        <w:tc>
          <w:tcPr>
            <w:tcW w:type="dxa" w:w="1440"/>
          </w:tcPr>
          <w:p>
            <w:r>
              <w:t>@elastic/workflows-eng</w:t>
            </w:r>
          </w:p>
        </w:tc>
      </w:tr>
    </w:tbl>
    <w:p/>
    <w:p>
      <w:r>
        <w:br w:type="page"/>
      </w:r>
    </w:p>
    <w:p>
      <w:pPr>
        <w:pStyle w:val="Heading1"/>
      </w:pPr>
      <w:r>
        <w:t>5. Ticket-ready gap specifications</w:t>
      </w:r>
    </w:p>
    <w:p>
      <w:r>
        <w:t>Copy each subsection into a GitHub issue. Suggested labels: platform, fleet-package, integration-etl.</w:t>
      </w:r>
    </w:p>
    <w:p>
      <w:pPr>
        <w:pStyle w:val="Heading2"/>
      </w:pPr>
      <w:r>
        <w:t>Fleet</w:t>
      </w:r>
    </w:p>
    <w:p>
      <w:pPr>
        <w:pStyle w:val="Heading3"/>
      </w:pPr>
      <w:r>
        <w:t>FLEET-001: Generic manifest-driven workflow placeholder substitution</w:t>
      </w:r>
    </w:p>
    <w:p>
      <w:r>
        <w:rPr>
          <w:b/>
        </w:rPr>
        <w:t xml:space="preserve">Component: </w:t>
      </w:r>
      <w:r>
        <w:t>Fleet</w:t>
      </w:r>
    </w:p>
    <w:p>
      <w:r>
        <w:rPr>
          <w:b/>
        </w:rPr>
        <w:t xml:space="preserve">Status: </w:t>
      </w:r>
      <w:r>
        <w:t>Open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Owner: </w:t>
      </w:r>
      <w:r>
        <w:t>@elastic/fleet</w:t>
      </w:r>
    </w:p>
    <w:p>
      <w:r>
        <w:rPr>
          <w:b/>
        </w:rPr>
        <w:t xml:space="preserve">References: </w:t>
      </w:r>
      <w:r>
        <w:t>step_install_workflow_assets.ts</w:t>
      </w:r>
    </w:p>
    <w:p>
      <w:r>
        <w:rPr>
          <w:b/>
        </w:rPr>
        <w:t>Requirement</w:t>
        <w:br/>
      </w:r>
      <w:r>
        <w:t>Integration packages declare manifest vars; any workflow YAML placeholder `REPLACE_WITH_{VAR}` is substituted at install from the integration policy without Fleet core hardcoding package-specific var names.</w:t>
      </w:r>
    </w:p>
    <w:p>
      <w:r>
        <w:rPr>
          <w:b/>
        </w:rPr>
        <w:t>Current state</w:t>
        <w:br/>
      </w:r>
      <w:r>
        <w:t>Substitution in `step_install_workflow_assets.ts` hardcodes SDLC var names (github_connector_id, slack_connector_id, etc.).</w:t>
      </w:r>
    </w:p>
    <w:p>
      <w:r>
        <w:rPr>
          <w:b/>
        </w:rPr>
        <w:t>Gap</w:t>
        <w:br/>
      </w:r>
      <w:r>
        <w:t>Not reusable for other integrations; every new var requires a Fleet code change.</w:t>
      </w:r>
    </w:p>
    <w:p>
      <w:r>
        <w:rPr>
          <w:b/>
        </w:rPr>
        <w:t>Proposed platform deliverable</w:t>
        <w:br/>
      </w:r>
      <w:r>
        <w:t>Generic substitution map from manifest `vars[]` + convention-based placeholders; deprecate package-specific constants.</w:t>
      </w:r>
    </w:p>
    <w:p>
      <w:r>
        <w:rPr>
          <w:b/>
        </w:rPr>
        <w:t>Acceptance criteria</w:t>
        <w:br/>
      </w:r>
      <w:r>
        <w:t>Second integration package substitutes custom vars with zero Fleet code changes; unit tests cover missing/partial vars.</w:t>
      </w:r>
    </w:p>
    <w:p>
      <w:r>
        <w:t>Suggested ticket title:</w:t>
      </w:r>
    </w:p>
    <w:p>
      <w:pPr>
        <w:pStyle w:val="IntenseQuote"/>
      </w:pPr>
      <w:r>
        <w:t>[Fleet] Generic manifest-driven workflow placeholder substitution</w:t>
      </w:r>
    </w:p>
    <w:p>
      <w:r>
        <w:t>Suggested PR scope:</w:t>
      </w:r>
    </w:p>
    <w:p>
      <w:pPr>
        <w:pStyle w:val="ListBullet"/>
      </w:pPr>
      <w:r>
        <w:t>Generic substitution map from manifest `vars[]` + convention-based placeholders</w:t>
      </w:r>
    </w:p>
    <w:p>
      <w:pPr>
        <w:pStyle w:val="ListBullet"/>
      </w:pPr>
      <w:r>
        <w:t>deprecate package-specific constants.</w:t>
      </w:r>
    </w:p>
    <w:p/>
    <w:p>
      <w:pPr>
        <w:pStyle w:val="Heading3"/>
      </w:pPr>
      <w:r>
        <w:t>FLEET-002: Materialize alerting rules from integration package templates</w:t>
      </w:r>
    </w:p>
    <w:p>
      <w:r>
        <w:rPr>
          <w:b/>
        </w:rPr>
        <w:t xml:space="preserve">Component: </w:t>
      </w:r>
      <w:r>
        <w:t>Fleet</w:t>
      </w:r>
    </w:p>
    <w:p>
      <w:r>
        <w:rPr>
          <w:b/>
        </w:rPr>
        <w:t xml:space="preserve">Status: </w:t>
      </w:r>
      <w:r>
        <w:t>Open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Owner: </w:t>
      </w:r>
      <w:r>
        <w:t>@elastic/fleet + @elastic/alerting</w:t>
      </w:r>
    </w:p>
    <w:p>
      <w:r>
        <w:rPr>
          <w:b/>
        </w:rPr>
        <w:t xml:space="preserve">References: </w:t>
      </w:r>
      <w:r>
        <w:t>step_create_alerting_assets.ts; PLATFORM_RFC_KIBANA_ASSET_EXTENSIONS.md P4</w:t>
      </w:r>
    </w:p>
    <w:p>
      <w:r>
        <w:rPr>
          <w:b/>
        </w:rPr>
        <w:t>Requirement</w:t>
        <w:br/>
      </w:r>
      <w:r>
        <w:t>On Fleet install, integration packages ship `kibana/alerting_rule_template/*.json` and platform creates disabled alerting rules (or registers enablement UI) — not only for `elastic_agent`.</w:t>
      </w:r>
    </w:p>
    <w:p>
      <w:r>
        <w:rPr>
          <w:b/>
        </w:rPr>
        <w:t>Current state</w:t>
        <w:br/>
      </w:r>
      <w:r>
        <w:t>`stepCreateAlertingAssets` returns early for all packages except `elastic_agent`; SDLC templates import as saved objects only.</w:t>
      </w:r>
    </w:p>
    <w:p>
      <w:r>
        <w:rPr>
          <w:b/>
        </w:rPr>
        <w:t>Gap</w:t>
        <w:br/>
      </w:r>
      <w:r>
        <w:t>Admins must manually create rules from templates; packaged “Fleet → Integration → Alerting” UX is incomplete.</w:t>
      </w:r>
    </w:p>
    <w:p>
      <w:r>
        <w:rPr>
          <w:b/>
        </w:rPr>
        <w:t>Proposed platform deliverable</w:t>
        <w:br/>
      </w:r>
      <w:r>
        <w:t>Opt-in manifest flag (e.g. `create_alerting_rules: true`) + rule materialization loop for integration packages; rules created disabled.</w:t>
      </w:r>
    </w:p>
    <w:p>
      <w:r>
        <w:rPr>
          <w:b/>
        </w:rPr>
        <w:t>Acceptance criteria</w:t>
        <w:br/>
      </w:r>
      <w:r>
        <w:t>SDLC package install creates 4 disabled rules from templates; uninstall removes them; elastic_agent behavior unchanged.</w:t>
      </w:r>
    </w:p>
    <w:p>
      <w:r>
        <w:t>Suggested ticket title:</w:t>
      </w:r>
    </w:p>
    <w:p>
      <w:pPr>
        <w:pStyle w:val="IntenseQuote"/>
      </w:pPr>
      <w:r>
        <w:t>[Fleet] Materialize alerting rules from integration package templates</w:t>
      </w:r>
    </w:p>
    <w:p>
      <w:r>
        <w:t>Suggested PR scope:</w:t>
      </w:r>
    </w:p>
    <w:p>
      <w:pPr>
        <w:pStyle w:val="ListBullet"/>
      </w:pPr>
      <w:r>
        <w:t>Opt-in manifest flag (e.g. `create_alerting_rules: true`) + rule materialization loop for integration packages</w:t>
      </w:r>
    </w:p>
    <w:p>
      <w:pPr>
        <w:pStyle w:val="ListBullet"/>
      </w:pPr>
      <w:r>
        <w:t>rules created disabled.</w:t>
      </w:r>
    </w:p>
    <w:p/>
    <w:p>
      <w:pPr>
        <w:pStyle w:val="Heading3"/>
      </w:pPr>
      <w:r>
        <w:t>FLEET-003: Index alias assets in Fleet packages</w:t>
      </w:r>
    </w:p>
    <w:p>
      <w:r>
        <w:rPr>
          <w:b/>
        </w:rPr>
        <w:t xml:space="preserve">Component: </w:t>
      </w:r>
      <w:r>
        <w:t>Fleet</w:t>
      </w:r>
    </w:p>
    <w:p>
      <w:r>
        <w:rPr>
          <w:b/>
        </w:rPr>
        <w:t xml:space="preserve">Status: </w:t>
      </w:r>
      <w:r>
        <w:t>Open</w:t>
      </w:r>
    </w:p>
    <w:p>
      <w:r>
        <w:rPr>
          <w:b/>
        </w:rPr>
        <w:t xml:space="preserve">Priority: </w:t>
      </w:r>
      <w:r>
        <w:t>P2</w:t>
      </w:r>
    </w:p>
    <w:p>
      <w:r>
        <w:rPr>
          <w:b/>
        </w:rPr>
        <w:t xml:space="preserve">Owner: </w:t>
      </w:r>
      <w:r>
        <w:t>@elastic/fleet</w:t>
      </w:r>
    </w:p>
    <w:p>
      <w:r>
        <w:rPr>
          <w:b/>
        </w:rPr>
        <w:t xml:space="preserve">References: </w:t>
      </w:r>
      <w:r>
        <w:t>PLATFORM_GAPS_RFC F-2</w:t>
      </w:r>
    </w:p>
    <w:p>
      <w:r>
        <w:rPr>
          <w:b/>
        </w:rPr>
        <w:t>Requirement</w:t>
        <w:br/>
      </w:r>
      <w:r>
        <w:t>Packages declare Elasticsearch index aliases (e.g. legacy sync-state alias) as first-class install/uninstall assets.</w:t>
      </w:r>
    </w:p>
    <w:p>
      <w:r>
        <w:rPr>
          <w:b/>
        </w:rPr>
        <w:t>Current state</w:t>
        <w:br/>
      </w:r>
      <w:r>
        <w:t>Index templates and ILM supported; alias creation is manual or custom bootstrap.</w:t>
      </w:r>
    </w:p>
    <w:p>
      <w:r>
        <w:rPr>
          <w:b/>
        </w:rPr>
        <w:t>Gap</w:t>
        <w:br/>
      </w:r>
      <w:r>
        <w:t>No `elasticsearch/index_alias/` (or equivalent) asset type in EPM install pipeline.</w:t>
      </w:r>
    </w:p>
    <w:p>
      <w:r>
        <w:rPr>
          <w:b/>
        </w:rPr>
        <w:t>Proposed platform deliverable</w:t>
        <w:br/>
      </w:r>
      <w:r>
        <w:t>New Elasticsearch asset type + install/remove steps; documented in Fleet package spec.</w:t>
      </w:r>
    </w:p>
    <w:p>
      <w:r>
        <w:rPr>
          <w:b/>
        </w:rPr>
        <w:t>Acceptance criteria</w:t>
        <w:br/>
      </w:r>
      <w:r>
        <w:t>Package ships alias asset; install creates alias; uninstall removes alias when safe.</w:t>
      </w:r>
    </w:p>
    <w:p>
      <w:r>
        <w:t>Suggested ticket title:</w:t>
      </w:r>
    </w:p>
    <w:p>
      <w:pPr>
        <w:pStyle w:val="IntenseQuote"/>
      </w:pPr>
      <w:r>
        <w:t>[Fleet] Index alias assets in Fleet packages</w:t>
      </w:r>
    </w:p>
    <w:p>
      <w:r>
        <w:t>Suggested PR scope:</w:t>
      </w:r>
    </w:p>
    <w:p>
      <w:pPr>
        <w:pStyle w:val="ListBullet"/>
      </w:pPr>
      <w:r>
        <w:t>New Elasticsearch asset type + install/remove steps</w:t>
      </w:r>
    </w:p>
    <w:p>
      <w:pPr>
        <w:pStyle w:val="ListBullet"/>
      </w:pPr>
      <w:r>
        <w:t>documented in Fleet package spec.</w:t>
      </w:r>
    </w:p>
    <w:p/>
    <w:p>
      <w:pPr>
        <w:pStyle w:val="Heading3"/>
      </w:pPr>
      <w:r>
        <w:t>FLEET-004: Re-apply workflow/agent substitution on policy var update</w:t>
      </w:r>
    </w:p>
    <w:p>
      <w:r>
        <w:rPr>
          <w:b/>
        </w:rPr>
        <w:t xml:space="preserve">Component: </w:t>
      </w:r>
      <w:r>
        <w:t>Fleet</w:t>
      </w:r>
    </w:p>
    <w:p>
      <w:r>
        <w:rPr>
          <w:b/>
        </w:rPr>
        <w:t xml:space="preserve">Status: </w:t>
      </w:r>
      <w:r>
        <w:t>Open</w:t>
      </w:r>
    </w:p>
    <w:p>
      <w:r>
        <w:rPr>
          <w:b/>
        </w:rPr>
        <w:t xml:space="preserve">Priority: </w:t>
      </w:r>
      <w:r>
        <w:t>P2</w:t>
      </w:r>
    </w:p>
    <w:p>
      <w:r>
        <w:rPr>
          <w:b/>
        </w:rPr>
        <w:t xml:space="preserve">Owner: </w:t>
      </w:r>
      <w:r>
        <w:t>@elastic/fleet</w:t>
      </w:r>
    </w:p>
    <w:p>
      <w:r>
        <w:rPr>
          <w:b/>
        </w:rPr>
        <w:t xml:space="preserve">References: </w:t>
      </w:r>
      <w:r>
        <w:t>step_install_workflow_assets.ts; resolvePackagePolicyConnectorVars</w:t>
      </w:r>
    </w:p>
    <w:p>
      <w:r>
        <w:rPr>
          <w:b/>
        </w:rPr>
        <w:t>Requirement</w:t>
        <w:br/>
      </w:r>
      <w:r>
        <w:t>When an integration policy var changes (connector ID, org login), package-managed workflows and agents are updated in place.</w:t>
      </w:r>
    </w:p>
    <w:p>
      <w:r>
        <w:rPr>
          <w:b/>
        </w:rPr>
        <w:t>Current state</w:t>
        <w:br/>
      </w:r>
      <w:r>
        <w:t>Substitution runs at install time only; policy updates do not refresh workflow YAML.</w:t>
      </w:r>
    </w:p>
    <w:p>
      <w:r>
        <w:rPr>
          <w:b/>
        </w:rPr>
        <w:t>Gap</w:t>
        <w:br/>
      </w:r>
      <w:r>
        <w:t>Connector rotation requires manual workflow edit or reinstall.</w:t>
      </w:r>
    </w:p>
    <w:p>
      <w:r>
        <w:rPr>
          <w:b/>
        </w:rPr>
        <w:t>Proposed platform deliverable</w:t>
        <w:br/>
      </w:r>
      <w:r>
        <w:t>Hook on package policy update → re-run substitution + createOrUpdate for affected assets.</w:t>
      </w:r>
    </w:p>
    <w:p>
      <w:r>
        <w:rPr>
          <w:b/>
        </w:rPr>
        <w:t>Acceptance criteria</w:t>
        <w:br/>
      </w:r>
      <w:r>
        <w:t>Change github_connector_id on policy → all fleet workflows reflect new ID without reinstall.</w:t>
      </w:r>
    </w:p>
    <w:p>
      <w:r>
        <w:t>Suggested ticket title:</w:t>
      </w:r>
    </w:p>
    <w:p>
      <w:pPr>
        <w:pStyle w:val="IntenseQuote"/>
      </w:pPr>
      <w:r>
        <w:t>[Fleet] Re-apply workflow/agent substitution on policy var update</w:t>
      </w:r>
    </w:p>
    <w:p>
      <w:r>
        <w:t>Suggested PR scope:</w:t>
      </w:r>
    </w:p>
    <w:p>
      <w:pPr>
        <w:pStyle w:val="ListBullet"/>
      </w:pPr>
      <w:r>
        <w:t>Hook on package policy update → re-run substitution + createOrUpdate for affected assets.</w:t>
      </w:r>
    </w:p>
    <w:p/>
    <w:p>
      <w:pPr>
        <w:pStyle w:val="Heading3"/>
      </w:pPr>
      <w:r>
        <w:t>FLEET-005: Opt-in enable package workflows on install</w:t>
      </w:r>
    </w:p>
    <w:p>
      <w:r>
        <w:rPr>
          <w:b/>
        </w:rPr>
        <w:t xml:space="preserve">Component: </w:t>
      </w:r>
      <w:r>
        <w:t>Fleet</w:t>
      </w:r>
    </w:p>
    <w:p>
      <w:r>
        <w:rPr>
          <w:b/>
        </w:rPr>
        <w:t xml:space="preserve">Status: </w:t>
      </w:r>
      <w:r>
        <w:t>Open</w:t>
      </w:r>
    </w:p>
    <w:p>
      <w:r>
        <w:rPr>
          <w:b/>
        </w:rPr>
        <w:t xml:space="preserve">Priority: </w:t>
      </w:r>
      <w:r>
        <w:t>P2</w:t>
      </w:r>
    </w:p>
    <w:p>
      <w:r>
        <w:rPr>
          <w:b/>
        </w:rPr>
        <w:t xml:space="preserve">Owner: </w:t>
      </w:r>
      <w:r>
        <w:t>@elastic/fleet + @elastic/workflows-eng</w:t>
      </w:r>
    </w:p>
    <w:p>
      <w:r>
        <w:rPr>
          <w:b/>
        </w:rPr>
        <w:t xml:space="preserve">References: </w:t>
      </w:r>
      <w:r>
        <w:t>sdlc_intel manifest.yml; kibana/workflow/*.yaml</w:t>
      </w:r>
    </w:p>
    <w:p>
      <w:r>
        <w:rPr>
          <w:b/>
        </w:rPr>
        <w:t>Requirement</w:t>
        <w:br/>
      </w:r>
      <w:r>
        <w:t>Manifest option to install workflows as enabled (or enable a defined subset) after connector vars are resolved.</w:t>
      </w:r>
    </w:p>
    <w:p>
      <w:r>
        <w:rPr>
          <w:b/>
        </w:rPr>
        <w:t>Current state</w:t>
        <w:br/>
      </w:r>
      <w:r>
        <w:t>All SDLC workflows ship `enabled: false`; admin must enable ~25 workflows manually.</w:t>
      </w:r>
    </w:p>
    <w:p>
      <w:r>
        <w:rPr>
          <w:b/>
        </w:rPr>
        <w:t>Gap</w:t>
        <w:br/>
      </w:r>
      <w:r>
        <w:t>Poor post-install UX for Kibana-only integrations whose primary deliverable is scheduled ingest.</w:t>
      </w:r>
    </w:p>
    <w:p>
      <w:r>
        <w:rPr>
          <w:b/>
        </w:rPr>
        <w:t>Proposed platform deliverable</w:t>
        <w:br/>
      </w:r>
      <w:r>
        <w:t>Manifest flag `workflows.default_enabled: true|false|list`; respect missing placeholder guard.</w:t>
      </w:r>
    </w:p>
    <w:p>
      <w:r>
        <w:rPr>
          <w:b/>
        </w:rPr>
        <w:t>Acceptance criteria</w:t>
        <w:br/>
      </w:r>
      <w:r>
        <w:t>Package with flag + resolved vars installs with workflows enabled; missing placeholders keep disabled + warning.</w:t>
      </w:r>
    </w:p>
    <w:p>
      <w:r>
        <w:t>Suggested ticket title:</w:t>
      </w:r>
    </w:p>
    <w:p>
      <w:pPr>
        <w:pStyle w:val="IntenseQuote"/>
      </w:pPr>
      <w:r>
        <w:t>[Fleet] Opt-in enable package workflows on install</w:t>
      </w:r>
    </w:p>
    <w:p>
      <w:r>
        <w:t>Suggested PR scope:</w:t>
      </w:r>
    </w:p>
    <w:p>
      <w:pPr>
        <w:pStyle w:val="ListBullet"/>
      </w:pPr>
      <w:r>
        <w:t>Manifest flag `workflows.default_enabled: true|false|list`</w:t>
      </w:r>
    </w:p>
    <w:p>
      <w:pPr>
        <w:pStyle w:val="ListBullet"/>
      </w:pPr>
      <w:r>
        <w:t>respect missing placeholder guard.</w:t>
      </w:r>
    </w:p>
    <w:p/>
    <w:p>
      <w:pPr>
        <w:pStyle w:val="Heading3"/>
      </w:pPr>
      <w:r>
        <w:t>FLEET-006: Package-managed asset immutability in Kibana UI</w:t>
      </w:r>
    </w:p>
    <w:p>
      <w:r>
        <w:rPr>
          <w:b/>
        </w:rPr>
        <w:t xml:space="preserve">Component: </w:t>
      </w:r>
      <w:r>
        <w:t>Fleet</w:t>
      </w:r>
    </w:p>
    <w:p>
      <w:r>
        <w:rPr>
          <w:b/>
        </w:rPr>
        <w:t xml:space="preserve">Status: </w:t>
      </w:r>
      <w:r>
        <w:t>Open</w:t>
      </w:r>
    </w:p>
    <w:p>
      <w:r>
        <w:rPr>
          <w:b/>
        </w:rPr>
        <w:t xml:space="preserve">Priority: </w:t>
      </w:r>
      <w:r>
        <w:t>P3</w:t>
      </w:r>
    </w:p>
    <w:p>
      <w:r>
        <w:rPr>
          <w:b/>
        </w:rPr>
        <w:t xml:space="preserve">Owner: </w:t>
      </w:r>
      <w:r>
        <w:t>@elastic/fleet + @elastic/workflows-eng + @elastic/agent-builder</w:t>
      </w:r>
    </w:p>
    <w:p>
      <w:r>
        <w:rPr>
          <w:b/>
        </w:rPr>
        <w:t xml:space="preserve">References: </w:t>
      </w:r>
      <w:r>
        <w:t>PLATFORM_RFC open questions §1</w:t>
      </w:r>
    </w:p>
    <w:p>
      <w:r>
        <w:rPr>
          <w:b/>
        </w:rPr>
        <w:t>Requirement</w:t>
        <w:br/>
      </w:r>
      <w:r>
        <w:t>Fleet-installed workflows and agents are visibly package-managed; edits warn or are read-only unless detached.</w:t>
      </w:r>
    </w:p>
    <w:p>
      <w:r>
        <w:rPr>
          <w:b/>
        </w:rPr>
        <w:t>Current state</w:t>
        <w:br/>
      </w:r>
      <w:r>
        <w:t>Assets appear as normal workflows/agents; users can break package upgrades.</w:t>
      </w:r>
    </w:p>
    <w:p>
      <w:r>
        <w:rPr>
          <w:b/>
        </w:rPr>
        <w:t>Gap</w:t>
        <w:br/>
      </w:r>
      <w:r>
        <w:t>No generic “managed by integration X” UX contract.</w:t>
      </w:r>
    </w:p>
    <w:p>
      <w:r>
        <w:rPr>
          <w:b/>
        </w:rPr>
        <w:t>Proposed platform deliverable</w:t>
        <w:br/>
      </w:r>
      <w:r>
        <w:t>Metadata flag on workflow/agent SO + UI badge + upgrade reconcile behavior documented.</w:t>
      </w:r>
    </w:p>
    <w:p>
      <w:r>
        <w:rPr>
          <w:b/>
        </w:rPr>
        <w:t>Acceptance criteria</w:t>
        <w:br/>
      </w:r>
      <w:r>
        <w:t>Fleet workflow shows managed badge; upgrade overwrites user edits per policy.</w:t>
      </w:r>
    </w:p>
    <w:p>
      <w:r>
        <w:t>Suggested ticket title:</w:t>
      </w:r>
    </w:p>
    <w:p>
      <w:pPr>
        <w:pStyle w:val="IntenseQuote"/>
      </w:pPr>
      <w:r>
        <w:t>[Fleet] Package-managed asset immutability in Kibana UI</w:t>
      </w:r>
    </w:p>
    <w:p>
      <w:r>
        <w:t>Suggested PR scope:</w:t>
      </w:r>
    </w:p>
    <w:p>
      <w:pPr>
        <w:pStyle w:val="ListBullet"/>
      </w:pPr>
      <w:r>
        <w:t>Metadata flag on workflow/agent SO + UI badge + upgrade reconcile behavior documented.</w:t>
      </w:r>
    </w:p>
    <w:p/>
    <w:p>
      <w:pPr>
        <w:pStyle w:val="Heading3"/>
      </w:pPr>
      <w:r>
        <w:t>FLEET-007: Install workflow/agent assets without HTTP request context</w:t>
      </w:r>
    </w:p>
    <w:p>
      <w:r>
        <w:rPr>
          <w:b/>
        </w:rPr>
        <w:t xml:space="preserve">Component: </w:t>
      </w:r>
      <w:r>
        <w:t>Fleet</w:t>
      </w:r>
    </w:p>
    <w:p>
      <w:r>
        <w:rPr>
          <w:b/>
        </w:rPr>
        <w:t xml:space="preserve">Status: </w:t>
      </w:r>
      <w:r>
        <w:t>Partial</w:t>
      </w:r>
    </w:p>
    <w:p>
      <w:r>
        <w:rPr>
          <w:b/>
        </w:rPr>
        <w:t xml:space="preserve">Priority: </w:t>
      </w:r>
      <w:r>
        <w:t>P2</w:t>
      </w:r>
    </w:p>
    <w:p>
      <w:r>
        <w:rPr>
          <w:b/>
        </w:rPr>
        <w:t xml:space="preserve">Owner: </w:t>
      </w:r>
      <w:r>
        <w:t>@elastic/fleet</w:t>
      </w:r>
    </w:p>
    <w:p>
      <w:r>
        <w:rPr>
          <w:b/>
        </w:rPr>
        <w:t xml:space="preserve">References: </w:t>
      </w:r>
      <w:r>
        <w:t>step_install_workflow_assets.ts; step_install_agent_assets.ts</w:t>
      </w:r>
    </w:p>
    <w:p>
      <w:r>
        <w:rPr>
          <w:b/>
        </w:rPr>
        <w:t>Requirement</w:t>
        <w:br/>
      </w:r>
      <w:r>
        <w:t>Package install paths that lack KibanaRequest (API/background) can still install workflow and agent assets.</w:t>
      </w:r>
    </w:p>
    <w:p>
      <w:r>
        <w:rPr>
          <w:b/>
        </w:rPr>
        <w:t>Current state</w:t>
        <w:br/>
      </w:r>
      <w:r>
        <w:t>Both steps skip when `context.request` is missing.</w:t>
      </w:r>
    </w:p>
    <w:p>
      <w:r>
        <w:rPr>
          <w:b/>
        </w:rPr>
        <w:t>Gap</w:t>
        <w:br/>
      </w:r>
      <w:r>
        <w:t>Headless or programmatic installs omit primary package value.</w:t>
      </w:r>
    </w:p>
    <w:p>
      <w:r>
        <w:rPr>
          <w:b/>
        </w:rPr>
        <w:t>Proposed platform deliverable</w:t>
        <w:br/>
      </w:r>
      <w:r>
        <w:t>Internal system-user request or request-less code paths on management APIs.</w:t>
      </w:r>
    </w:p>
    <w:p>
      <w:r>
        <w:rPr>
          <w:b/>
        </w:rPr>
        <w:t>Acceptance criteria</w:t>
        <w:br/>
      </w:r>
      <w:r>
        <w:t>Install via supported API without user session still creates workflow + agent assets.</w:t>
      </w:r>
    </w:p>
    <w:p>
      <w:r>
        <w:t>Suggested ticket title:</w:t>
      </w:r>
    </w:p>
    <w:p>
      <w:pPr>
        <w:pStyle w:val="IntenseQuote"/>
      </w:pPr>
      <w:r>
        <w:t>[Fleet] Install workflow/agent assets without HTTP request context</w:t>
      </w:r>
    </w:p>
    <w:p>
      <w:r>
        <w:t>Suggested PR scope:</w:t>
      </w:r>
    </w:p>
    <w:p>
      <w:pPr>
        <w:pStyle w:val="ListBullet"/>
      </w:pPr>
      <w:r>
        <w:t>Internal system-user request or request-less code paths on management APIs.</w:t>
      </w:r>
    </w:p>
    <w:p/>
    <w:p>
      <w:pPr>
        <w:pStyle w:val="Heading3"/>
      </w:pPr>
      <w:r>
        <w:t>FLEET-008: KibanaAssetType.workflow package install/uninstall</w:t>
      </w:r>
    </w:p>
    <w:p>
      <w:r>
        <w:rPr>
          <w:b/>
        </w:rPr>
        <w:t xml:space="preserve">Component: </w:t>
      </w:r>
      <w:r>
        <w:t>Fleet</w:t>
      </w:r>
    </w:p>
    <w:p>
      <w:r>
        <w:rPr>
          <w:b/>
        </w:rPr>
        <w:t xml:space="preserve">Status: </w:t>
      </w:r>
      <w:r>
        <w:t>Done</w:t>
      </w:r>
    </w:p>
    <w:p>
      <w:r>
        <w:rPr>
          <w:b/>
        </w:rPr>
        <w:t xml:space="preserve">Priority: </w:t>
      </w:r>
      <w:r>
        <w:t>—</w:t>
      </w:r>
    </w:p>
    <w:p>
      <w:r>
        <w:rPr>
          <w:b/>
        </w:rPr>
        <w:t xml:space="preserve">Owner: </w:t>
      </w:r>
      <w:r>
        <w:t>@elastic/fleet</w:t>
      </w:r>
    </w:p>
    <w:p>
      <w:r>
        <w:rPr>
          <w:b/>
        </w:rPr>
        <w:t xml:space="preserve">References: </w:t>
      </w:r>
      <w:r>
        <w:t>step_install_workflow_assets.ts</w:t>
      </w:r>
    </w:p>
    <w:p>
      <w:r>
        <w:rPr>
          <w:b/>
        </w:rPr>
        <w:t>Requirement</w:t>
        <w:br/>
      </w:r>
      <w:r>
        <w:t>Ship workflow YAML under `kibana/workflow/`; install with stable fleet-prefixed IDs; uninstall cleanup.</w:t>
      </w:r>
    </w:p>
    <w:p>
      <w:r>
        <w:rPr>
          <w:b/>
        </w:rPr>
        <w:t>Current state</w:t>
        <w:br/>
      </w:r>
      <w:r>
        <w:t>Implemented via stepInstallWorkflowAssets + remove.ts.</w:t>
      </w:r>
    </w:p>
    <w:p>
      <w:r>
        <w:rPr>
          <w:b/>
        </w:rPr>
        <w:t>Gap</w:t>
        <w:br/>
      </w:r>
      <w:r>
        <w:t>None.</w:t>
      </w:r>
    </w:p>
    <w:p>
      <w:r>
        <w:rPr>
          <w:b/>
        </w:rPr>
        <w:t>Proposed platform deliverable</w:t>
        <w:br/>
      </w:r>
      <w:r>
        <w:t>—</w:t>
      </w:r>
    </w:p>
    <w:p>
      <w:r>
        <w:rPr>
          <w:b/>
        </w:rPr>
        <w:t>Acceptance criteria</w:t>
        <w:br/>
      </w:r>
      <w:r>
        <w:t>SDLC package installs 25+ workflows; uninstall removes them.</w:t>
      </w:r>
    </w:p>
    <w:p>
      <w:r>
        <w:t>Suggested ticket title:</w:t>
      </w:r>
    </w:p>
    <w:p>
      <w:pPr>
        <w:pStyle w:val="IntenseQuote"/>
      </w:pPr>
      <w:r>
        <w:t>[Fleet] KibanaAssetType.workflow package install/uninstall</w:t>
      </w:r>
    </w:p>
    <w:p>
      <w:r>
        <w:t>Suggested PR scope:</w:t>
      </w:r>
    </w:p>
    <w:p/>
    <w:p>
      <w:pPr>
        <w:pStyle w:val="Heading3"/>
      </w:pPr>
      <w:r>
        <w:t>FLEET-009: KibanaAssetType.agent package install/uninstall</w:t>
      </w:r>
    </w:p>
    <w:p>
      <w:r>
        <w:rPr>
          <w:b/>
        </w:rPr>
        <w:t xml:space="preserve">Component: </w:t>
      </w:r>
      <w:r>
        <w:t>Fleet</w:t>
      </w:r>
    </w:p>
    <w:p>
      <w:r>
        <w:rPr>
          <w:b/>
        </w:rPr>
        <w:t xml:space="preserve">Status: </w:t>
      </w:r>
      <w:r>
        <w:t>Done</w:t>
      </w:r>
    </w:p>
    <w:p>
      <w:r>
        <w:rPr>
          <w:b/>
        </w:rPr>
        <w:t xml:space="preserve">Priority: </w:t>
      </w:r>
      <w:r>
        <w:t>—</w:t>
      </w:r>
    </w:p>
    <w:p>
      <w:r>
        <w:rPr>
          <w:b/>
        </w:rPr>
        <w:t xml:space="preserve">Owner: </w:t>
      </w:r>
      <w:r>
        <w:t>@elastic/fleet + @elastic/agent-builder</w:t>
      </w:r>
    </w:p>
    <w:p>
      <w:r>
        <w:rPr>
          <w:b/>
        </w:rPr>
        <w:t xml:space="preserve">References: </w:t>
      </w:r>
      <w:r>
        <w:t>step_install_agent_assets.ts; PLATFORM_RFC P1/P2</w:t>
      </w:r>
    </w:p>
    <w:p>
      <w:r>
        <w:rPr>
          <w:b/>
        </w:rPr>
        <w:t>Requirement</w:t>
        <w:br/>
      </w:r>
      <w:r>
        <w:t>Ship agent YAML under `kibana/agent/`; create persisted Agent Builder agents; uninstall cleanup.</w:t>
      </w:r>
    </w:p>
    <w:p>
      <w:r>
        <w:rPr>
          <w:b/>
        </w:rPr>
        <w:t>Current state</w:t>
        <w:br/>
      </w:r>
      <w:r>
        <w:t>Implemented via stepInstallAgentAssets + deletePackageManagedAgent.</w:t>
      </w:r>
    </w:p>
    <w:p>
      <w:r>
        <w:rPr>
          <w:b/>
        </w:rPr>
        <w:t>Gap</w:t>
        <w:br/>
      </w:r>
      <w:r>
        <w:t>None.</w:t>
      </w:r>
    </w:p>
    <w:p>
      <w:r>
        <w:rPr>
          <w:b/>
        </w:rPr>
        <w:t>Proposed platform deliverable</w:t>
        <w:br/>
      </w:r>
      <w:r>
        <w:t>—</w:t>
      </w:r>
    </w:p>
    <w:p>
      <w:r>
        <w:rPr>
          <w:b/>
        </w:rPr>
        <w:t>Acceptance criteria</w:t>
        <w:br/>
      </w:r>
      <w:r>
        <w:t>SDLC agents install before workflows; agent-id placeholders resolve.</w:t>
      </w:r>
    </w:p>
    <w:p>
      <w:r>
        <w:t>Suggested ticket title:</w:t>
      </w:r>
    </w:p>
    <w:p>
      <w:pPr>
        <w:pStyle w:val="IntenseQuote"/>
      </w:pPr>
      <w:r>
        <w:t>[Fleet] KibanaAssetType.agent package install/uninstall</w:t>
      </w:r>
    </w:p>
    <w:p>
      <w:r>
        <w:t>Suggested PR scope:</w:t>
      </w:r>
    </w:p>
    <w:p/>
    <w:p>
      <w:pPr>
        <w:pStyle w:val="Heading3"/>
      </w:pPr>
      <w:r>
        <w:t>FLEET-010: Integration knowledge base from package docs</w:t>
      </w:r>
    </w:p>
    <w:p>
      <w:r>
        <w:rPr>
          <w:b/>
        </w:rPr>
        <w:t xml:space="preserve">Component: </w:t>
      </w:r>
      <w:r>
        <w:t>Fleet</w:t>
      </w:r>
    </w:p>
    <w:p>
      <w:r>
        <w:rPr>
          <w:b/>
        </w:rPr>
        <w:t xml:space="preserve">Status: </w:t>
      </w:r>
      <w:r>
        <w:t>Done</w:t>
      </w:r>
    </w:p>
    <w:p>
      <w:r>
        <w:rPr>
          <w:b/>
        </w:rPr>
        <w:t xml:space="preserve">Priority: </w:t>
      </w:r>
      <w:r>
        <w:t>—</w:t>
      </w:r>
    </w:p>
    <w:p>
      <w:r>
        <w:rPr>
          <w:b/>
        </w:rPr>
        <w:t xml:space="preserve">Owner: </w:t>
      </w:r>
      <w:r>
        <w:t>@elastic/fleet</w:t>
      </w:r>
    </w:p>
    <w:p>
      <w:r>
        <w:rPr>
          <w:b/>
        </w:rPr>
        <w:t xml:space="preserve">References: </w:t>
      </w:r>
      <w:r>
        <w:t>step_save_knowledge_base.ts</w:t>
      </w:r>
    </w:p>
    <w:p>
      <w:r>
        <w:rPr>
          <w:b/>
        </w:rPr>
        <w:t>Requirement</w:t>
        <w:br/>
      </w:r>
      <w:r>
        <w:t>Index `docs/**/*.md` into integration knowledge base on install.</w:t>
      </w:r>
    </w:p>
    <w:p>
      <w:r>
        <w:rPr>
          <w:b/>
        </w:rPr>
        <w:t>Current state</w:t>
        <w:br/>
      </w:r>
      <w:r>
        <w:t>step_save_knowledge_base indexes markdown from package archive.</w:t>
      </w:r>
    </w:p>
    <w:p>
      <w:r>
        <w:rPr>
          <w:b/>
        </w:rPr>
        <w:t>Gap</w:t>
        <w:br/>
      </w:r>
      <w:r>
        <w:t>Requires Enterprise license + Integrations knowledge setting enabled.</w:t>
      </w:r>
    </w:p>
    <w:p>
      <w:r>
        <w:rPr>
          <w:b/>
        </w:rPr>
        <w:t>Proposed platform deliverable</w:t>
        <w:br/>
      </w:r>
      <w:r>
        <w:t>—</w:t>
      </w:r>
    </w:p>
    <w:p>
      <w:r>
        <w:rPr>
          <w:b/>
        </w:rPr>
        <w:t>Acceptance criteria</w:t>
        <w:br/>
      </w:r>
      <w:r>
        <w:t>SDLC knowledge_base/*.md searchable after install when licensed.</w:t>
      </w:r>
    </w:p>
    <w:p>
      <w:r>
        <w:t>Suggested ticket title:</w:t>
      </w:r>
    </w:p>
    <w:p>
      <w:pPr>
        <w:pStyle w:val="IntenseQuote"/>
      </w:pPr>
      <w:r>
        <w:t>[Fleet] Integration knowledge base from package docs</w:t>
      </w:r>
    </w:p>
    <w:p>
      <w:r>
        <w:t>Suggested PR scope:</w:t>
      </w:r>
    </w:p>
    <w:p/>
    <w:p>
      <w:pPr>
        <w:pStyle w:val="Heading3"/>
      </w:pPr>
      <w:r>
        <w:t>FLEET-011: ES|QL view assets in Fleet packages</w:t>
      </w:r>
    </w:p>
    <w:p>
      <w:r>
        <w:rPr>
          <w:b/>
        </w:rPr>
        <w:t xml:space="preserve">Component: </w:t>
      </w:r>
      <w:r>
        <w:t>Fleet</w:t>
      </w:r>
    </w:p>
    <w:p>
      <w:r>
        <w:rPr>
          <w:b/>
        </w:rPr>
        <w:t xml:space="preserve">Status: </w:t>
      </w:r>
      <w:r>
        <w:t>Done</w:t>
      </w:r>
    </w:p>
    <w:p>
      <w:r>
        <w:rPr>
          <w:b/>
        </w:rPr>
        <w:t xml:space="preserve">Priority: </w:t>
      </w:r>
      <w:r>
        <w:t>—</w:t>
      </w:r>
    </w:p>
    <w:p>
      <w:r>
        <w:rPr>
          <w:b/>
        </w:rPr>
        <w:t xml:space="preserve">Owner: </w:t>
      </w:r>
      <w:r>
        <w:t>@elastic/fleet</w:t>
      </w:r>
    </w:p>
    <w:p>
      <w:r>
        <w:rPr>
          <w:b/>
        </w:rPr>
        <w:t xml:space="preserve">References: </w:t>
      </w:r>
      <w:r>
        <w:t>step_install_esql_views.ts</w:t>
      </w:r>
    </w:p>
    <w:p>
      <w:r>
        <w:rPr>
          <w:b/>
        </w:rPr>
        <w:t>Requirement</w:t>
        <w:br/>
      </w:r>
      <w:r>
        <w:t>Package ships `elasticsearch/esql_view/*.yml`; install/uninstall with package.</w:t>
      </w:r>
    </w:p>
    <w:p>
      <w:r>
        <w:rPr>
          <w:b/>
        </w:rPr>
        <w:t>Current state</w:t>
        <w:br/>
      </w:r>
      <w:r>
        <w:t>step_install_esql_views + cleanup on remove.</w:t>
      </w:r>
    </w:p>
    <w:p>
      <w:r>
        <w:rPr>
          <w:b/>
        </w:rPr>
        <w:t>Gap</w:t>
        <w:br/>
      </w:r>
      <w:r>
        <w:t>None.</w:t>
      </w:r>
    </w:p>
    <w:p>
      <w:r>
        <w:rPr>
          <w:b/>
        </w:rPr>
        <w:t>Proposed platform deliverable</w:t>
        <w:br/>
      </w:r>
      <w:r>
        <w:t>—</w:t>
      </w:r>
    </w:p>
    <w:p>
      <w:r>
        <w:rPr>
          <w:b/>
        </w:rPr>
        <w:t>Acceptance criteria</w:t>
        <w:br/>
      </w:r>
      <w:r>
        <w:t>SDLC ES|QL views available to dashboards and agents post-install.</w:t>
      </w:r>
    </w:p>
    <w:p>
      <w:r>
        <w:t>Suggested ticket title:</w:t>
      </w:r>
    </w:p>
    <w:p>
      <w:pPr>
        <w:pStyle w:val="IntenseQuote"/>
      </w:pPr>
      <w:r>
        <w:t>[Fleet] ES|QL view assets in Fleet packages</w:t>
      </w:r>
    </w:p>
    <w:p>
      <w:r>
        <w:t>Suggested PR scope:</w:t>
      </w:r>
    </w:p>
    <w:p/>
    <w:p>
      <w:pPr>
        <w:pStyle w:val="Heading3"/>
      </w:pPr>
      <w:r>
        <w:t>FLEET-012: Package upgrade reconciliation for workflows and agents</w:t>
      </w:r>
    </w:p>
    <w:p>
      <w:r>
        <w:rPr>
          <w:b/>
        </w:rPr>
        <w:t xml:space="preserve">Component: </w:t>
      </w:r>
      <w:r>
        <w:t>Fleet</w:t>
      </w:r>
    </w:p>
    <w:p>
      <w:r>
        <w:rPr>
          <w:b/>
        </w:rPr>
        <w:t xml:space="preserve">Status: </w:t>
      </w:r>
      <w:r>
        <w:t>Partial</w:t>
      </w:r>
    </w:p>
    <w:p>
      <w:r>
        <w:rPr>
          <w:b/>
        </w:rPr>
        <w:t xml:space="preserve">Priority: </w:t>
      </w:r>
      <w:r>
        <w:t>P3</w:t>
      </w:r>
    </w:p>
    <w:p>
      <w:r>
        <w:rPr>
          <w:b/>
        </w:rPr>
        <w:t xml:space="preserve">Owner: </w:t>
      </w:r>
      <w:r>
        <w:t>@elastic/fleet</w:t>
      </w:r>
    </w:p>
    <w:p>
      <w:r>
        <w:rPr>
          <w:b/>
        </w:rPr>
        <w:t xml:space="preserve">References: </w:t>
      </w:r>
      <w:r>
        <w:t>workflowsManagement.createOrUpdateWorkflow</w:t>
      </w:r>
    </w:p>
    <w:p>
      <w:r>
        <w:rPr>
          <w:b/>
        </w:rPr>
        <w:t>Requirement</w:t>
        <w:br/>
      </w:r>
      <w:r>
        <w:t>Package upgrade updates workflow/agent definitions idempotently without duplicate IDs or stale steps.</w:t>
      </w:r>
    </w:p>
    <w:p>
      <w:r>
        <w:rPr>
          <w:b/>
        </w:rPr>
        <w:t>Current state</w:t>
        <w:br/>
      </w:r>
      <w:r>
        <w:t>createOrUpdate on install; upgrade edge cases under-tested.</w:t>
      </w:r>
    </w:p>
    <w:p>
      <w:r>
        <w:rPr>
          <w:b/>
        </w:rPr>
        <w:t>Gap</w:t>
        <w:br/>
      </w:r>
      <w:r>
        <w:t>No documented upgrade contract for package authors.</w:t>
      </w:r>
    </w:p>
    <w:p>
      <w:r>
        <w:rPr>
          <w:b/>
        </w:rPr>
        <w:t>Proposed platform deliverable</w:t>
        <w:br/>
      </w:r>
      <w:r>
        <w:t>Upgrade semantics doc + tests for version bump over existing fleet assets.</w:t>
      </w:r>
    </w:p>
    <w:p>
      <w:r>
        <w:rPr>
          <w:b/>
        </w:rPr>
        <w:t>Acceptance criteria</w:t>
        <w:br/>
      </w:r>
      <w:r>
        <w:t>Upgrade sdlc_intel 0.1.0→0.2.0 updates workflows in place; schedules preserved per policy.</w:t>
      </w:r>
    </w:p>
    <w:p>
      <w:r>
        <w:t>Suggested ticket title:</w:t>
      </w:r>
    </w:p>
    <w:p>
      <w:pPr>
        <w:pStyle w:val="IntenseQuote"/>
      </w:pPr>
      <w:r>
        <w:t>[Fleet] Package upgrade reconciliation for workflows and agents</w:t>
      </w:r>
    </w:p>
    <w:p>
      <w:r>
        <w:t>Suggested PR scope:</w:t>
      </w:r>
    </w:p>
    <w:p>
      <w:pPr>
        <w:pStyle w:val="ListBullet"/>
      </w:pPr>
      <w:r>
        <w:t>Upgrade semantics doc + tests for version bump over existing fleet assets.</w:t>
      </w:r>
    </w:p>
    <w:p/>
    <w:p>
      <w:pPr>
        <w:pStyle w:val="Heading3"/>
      </w:pPr>
      <w:r>
        <w:t>FLEET-013: Kibana-only integration first-class UX</w:t>
      </w:r>
    </w:p>
    <w:p>
      <w:r>
        <w:rPr>
          <w:b/>
        </w:rPr>
        <w:t xml:space="preserve">Component: </w:t>
      </w:r>
      <w:r>
        <w:t>Fleet</w:t>
      </w:r>
    </w:p>
    <w:p>
      <w:r>
        <w:rPr>
          <w:b/>
        </w:rPr>
        <w:t xml:space="preserve">Status: </w:t>
      </w:r>
      <w:r>
        <w:t>Open</w:t>
      </w:r>
    </w:p>
    <w:p>
      <w:r>
        <w:rPr>
          <w:b/>
        </w:rPr>
        <w:t xml:space="preserve">Priority: </w:t>
      </w:r>
      <w:r>
        <w:t>P3</w:t>
      </w:r>
    </w:p>
    <w:p>
      <w:r>
        <w:rPr>
          <w:b/>
        </w:rPr>
        <w:t xml:space="preserve">Owner: </w:t>
      </w:r>
      <w:r>
        <w:t>@elastic/fleet</w:t>
      </w:r>
    </w:p>
    <w:p>
      <w:r>
        <w:rPr>
          <w:b/>
        </w:rPr>
        <w:t xml:space="preserve">References: </w:t>
      </w:r>
      <w:r>
        <w:t>sdlc_intel manifest policy_templates</w:t>
      </w:r>
    </w:p>
    <w:p>
      <w:r>
        <w:rPr>
          <w:b/>
        </w:rPr>
        <w:t>Requirement</w:t>
        <w:br/>
      </w:r>
      <w:r>
        <w:t>Integrations with `inputs: []` (no Elastic Agent) have clear Fleet UI: connector setup checklist, workflow status, no agent policy confusion.</w:t>
      </w:r>
    </w:p>
    <w:p>
      <w:r>
        <w:rPr>
          <w:b/>
        </w:rPr>
        <w:t>Current state</w:t>
        <w:br/>
      </w:r>
      <w:r>
        <w:t>Works technically; UX reads like traditional agent integration.</w:t>
      </w:r>
    </w:p>
    <w:p>
      <w:r>
        <w:rPr>
          <w:b/>
        </w:rPr>
        <w:t>Gap</w:t>
        <w:br/>
      </w:r>
      <w:r>
        <w:t>Platform content and UI do not distinguish Kibana-only ETL integrations.</w:t>
      </w:r>
    </w:p>
    <w:p>
      <w:r>
        <w:rPr>
          <w:b/>
        </w:rPr>
        <w:t>Proposed platform deliverable</w:t>
        <w:br/>
      </w:r>
      <w:r>
        <w:t>Fleet UI pattern for agentless integrations + manifest hint.</w:t>
      </w:r>
    </w:p>
    <w:p>
      <w:r>
        <w:rPr>
          <w:b/>
        </w:rPr>
        <w:t>Acceptance criteria</w:t>
        <w:br/>
      </w:r>
      <w:r>
        <w:t>SDLC install wizard shows connector checklist and workflow enablement without agent steps.</w:t>
      </w:r>
    </w:p>
    <w:p>
      <w:r>
        <w:t>Suggested ticket title:</w:t>
      </w:r>
    </w:p>
    <w:p>
      <w:pPr>
        <w:pStyle w:val="IntenseQuote"/>
      </w:pPr>
      <w:r>
        <w:t>[Fleet] Kibana-only integration first-class UX</w:t>
      </w:r>
    </w:p>
    <w:p>
      <w:r>
        <w:t>Suggested PR scope:</w:t>
      </w:r>
    </w:p>
    <w:p>
      <w:pPr>
        <w:pStyle w:val="ListBullet"/>
      </w:pPr>
      <w:r>
        <w:t>Fleet UI pattern for agentless integrations + manifest hint.</w:t>
      </w:r>
    </w:p>
    <w:p/>
    <w:p>
      <w:pPr>
        <w:pStyle w:val="Heading2"/>
      </w:pPr>
      <w:r>
        <w:t>Workflows</w:t>
      </w:r>
    </w:p>
    <w:p>
      <w:pPr>
        <w:pStyle w:val="Heading3"/>
      </w:pPr>
      <w:r>
        <w:t>WF-001: Stock-step ETL without custom step types</w:t>
      </w:r>
    </w:p>
    <w:p>
      <w:r>
        <w:rPr>
          <w:b/>
        </w:rPr>
        <w:t xml:space="preserve">Component: </w:t>
      </w:r>
      <w:r>
        <w:t>Workflows</w:t>
      </w:r>
    </w:p>
    <w:p>
      <w:r>
        <w:rPr>
          <w:b/>
        </w:rPr>
        <w:t xml:space="preserve">Status: </w:t>
      </w:r>
      <w:r>
        <w:t>Done</w:t>
      </w:r>
    </w:p>
    <w:p>
      <w:r>
        <w:rPr>
          <w:b/>
        </w:rPr>
        <w:t xml:space="preserve">Priority: </w:t>
      </w:r>
      <w:r>
        <w:t>—</w:t>
      </w:r>
    </w:p>
    <w:p>
      <w:r>
        <w:rPr>
          <w:b/>
        </w:rPr>
        <w:t xml:space="preserve">Owner: </w:t>
      </w:r>
      <w:r>
        <w:t>@elastic/workflows-eng</w:t>
      </w:r>
    </w:p>
    <w:p>
      <w:r>
        <w:rPr>
          <w:b/>
        </w:rPr>
        <w:t xml:space="preserve">References: </w:t>
      </w:r>
      <w:r>
        <w:t>kibana/workflow/*.yaml</w:t>
      </w:r>
    </w:p>
    <w:p>
      <w:r>
        <w:rPr>
          <w:b/>
        </w:rPr>
        <w:t>Requirement</w:t>
        <w:br/>
      </w:r>
      <w:r>
        <w:t>Multi-index scheduled ETL expressible with connectors + elasticsearch.* + flow control only.</w:t>
      </w:r>
    </w:p>
    <w:p>
      <w:r>
        <w:rPr>
          <w:b/>
        </w:rPr>
        <w:t>Current state</w:t>
        <w:br/>
      </w:r>
      <w:r>
        <w:t>SDLC package validates with zero product-specific step types.</w:t>
      </w:r>
    </w:p>
    <w:p>
      <w:r>
        <w:rPr>
          <w:b/>
        </w:rPr>
        <w:t>Gap</w:t>
        <w:br/>
      </w:r>
      <w:r>
        <w:t>None.</w:t>
      </w:r>
    </w:p>
    <w:p>
      <w:r>
        <w:rPr>
          <w:b/>
        </w:rPr>
        <w:t>Proposed platform deliverable</w:t>
        <w:br/>
      </w:r>
      <w:r>
        <w:t>—</w:t>
      </w:r>
    </w:p>
    <w:p>
      <w:r>
        <w:rPr>
          <w:b/>
        </w:rPr>
        <w:t>Acceptance criteria</w:t>
        <w:br/>
      </w:r>
      <w:r>
        <w:t>All sdlc_intel workflows use platform step types only.</w:t>
      </w:r>
    </w:p>
    <w:p>
      <w:r>
        <w:t>Suggested ticket title:</w:t>
      </w:r>
    </w:p>
    <w:p>
      <w:pPr>
        <w:pStyle w:val="IntenseQuote"/>
      </w:pPr>
      <w:r>
        <w:t>[Workflows] Stock-step ETL without custom step types</w:t>
      </w:r>
    </w:p>
    <w:p>
      <w:r>
        <w:t>Suggested PR scope:</w:t>
      </w:r>
    </w:p>
    <w:p/>
    <w:p>
      <w:pPr>
        <w:pStyle w:val="Heading3"/>
      </w:pPr>
      <w:r>
        <w:t>WF-002: elasticsearch.index upsert ingest step</w:t>
      </w:r>
    </w:p>
    <w:p>
      <w:r>
        <w:rPr>
          <w:b/>
        </w:rPr>
        <w:t xml:space="preserve">Component: </w:t>
      </w:r>
      <w:r>
        <w:t>Workflows</w:t>
      </w:r>
    </w:p>
    <w:p>
      <w:r>
        <w:rPr>
          <w:b/>
        </w:rPr>
        <w:t xml:space="preserve">Status: </w:t>
      </w:r>
      <w:r>
        <w:t>Done</w:t>
      </w:r>
    </w:p>
    <w:p>
      <w:r>
        <w:rPr>
          <w:b/>
        </w:rPr>
        <w:t xml:space="preserve">Priority: </w:t>
      </w:r>
      <w:r>
        <w:t>—</w:t>
      </w:r>
    </w:p>
    <w:p>
      <w:r>
        <w:rPr>
          <w:b/>
        </w:rPr>
        <w:t xml:space="preserve">Owner: </w:t>
      </w:r>
      <w:r>
        <w:t>@elastic/workflows-eng</w:t>
      </w:r>
    </w:p>
    <w:p>
      <w:r>
        <w:rPr>
          <w:b/>
        </w:rPr>
        <w:t xml:space="preserve">References: </w:t>
      </w:r>
      <w:r>
        <w:t>github-catalog-*.yaml</w:t>
      </w:r>
    </w:p>
    <w:p>
      <w:r>
        <w:rPr>
          <w:b/>
        </w:rPr>
        <w:t>Requirement</w:t>
        <w:br/>
      </w:r>
      <w:r>
        <w:t>Idempotent document write by `_id` from workflow foreach loops.</w:t>
      </w:r>
    </w:p>
    <w:p>
      <w:r>
        <w:rPr>
          <w:b/>
        </w:rPr>
        <w:t>Current state</w:t>
        <w:br/>
      </w:r>
      <w:r>
        <w:t>Used across all catalog/enrich workflows.</w:t>
      </w:r>
    </w:p>
    <w:p>
      <w:r>
        <w:rPr>
          <w:b/>
        </w:rPr>
        <w:t>Gap</w:t>
        <w:br/>
      </w:r>
      <w:r>
        <w:t>None.</w:t>
      </w:r>
    </w:p>
    <w:p>
      <w:r>
        <w:rPr>
          <w:b/>
        </w:rPr>
        <w:t>Proposed platform deliverable</w:t>
        <w:br/>
      </w:r>
      <w:r>
        <w:t>—</w:t>
      </w:r>
    </w:p>
    <w:p>
      <w:r>
        <w:rPr>
          <w:b/>
        </w:rPr>
        <w:t>Acceptance criteria</w:t>
        <w:br/>
      </w:r>
      <w:r>
        <w:t>Workflows bulk-upsert without custom jobs.</w:t>
      </w:r>
    </w:p>
    <w:p>
      <w:r>
        <w:t>Suggested ticket title:</w:t>
      </w:r>
    </w:p>
    <w:p>
      <w:pPr>
        <w:pStyle w:val="IntenseQuote"/>
      </w:pPr>
      <w:r>
        <w:t>[Workflows] elasticsearch.index upsert ingest step</w:t>
      </w:r>
    </w:p>
    <w:p>
      <w:r>
        <w:t>Suggested PR scope:</w:t>
      </w:r>
    </w:p>
    <w:p/>
    <w:p>
      <w:pPr>
        <w:pStyle w:val="Heading3"/>
      </w:pPr>
      <w:r>
        <w:t>WF-003: Ergonomic checkpoint read (data.loadCheckpoint)</w:t>
      </w:r>
    </w:p>
    <w:p>
      <w:r>
        <w:rPr>
          <w:b/>
        </w:rPr>
        <w:t xml:space="preserve">Component: </w:t>
      </w:r>
      <w:r>
        <w:t>Workflows</w:t>
      </w:r>
    </w:p>
    <w:p>
      <w:r>
        <w:rPr>
          <w:b/>
        </w:rPr>
        <w:t xml:space="preserve">Status: </w:t>
      </w:r>
      <w:r>
        <w:t>Partial</w:t>
      </w:r>
    </w:p>
    <w:p>
      <w:r>
        <w:rPr>
          <w:b/>
        </w:rPr>
        <w:t xml:space="preserve">Priority: </w:t>
      </w:r>
      <w:r>
        <w:t>P2</w:t>
      </w:r>
    </w:p>
    <w:p>
      <w:r>
        <w:rPr>
          <w:b/>
        </w:rPr>
        <w:t xml:space="preserve">Owner: </w:t>
      </w:r>
      <w:r>
        <w:t>@elastic/workflows-eng</w:t>
      </w:r>
    </w:p>
    <w:p>
      <w:r>
        <w:rPr>
          <w:b/>
        </w:rPr>
        <w:t xml:space="preserve">References: </w:t>
      </w:r>
      <w:r>
        <w:t>docs/data_pipeline/checkpoint_pattern.md</w:t>
      </w:r>
    </w:p>
    <w:p>
      <w:r>
        <w:rPr>
          <w:b/>
        </w:rPr>
        <w:t>Requirement</w:t>
        <w:br/>
      </w:r>
      <w:r>
        <w:t>Single step to read sync-state document by id/query; returns cursor fields for while loops.</w:t>
      </w:r>
    </w:p>
    <w:p>
      <w:r>
        <w:rPr>
          <w:b/>
        </w:rPr>
        <w:t>Current state</w:t>
        <w:br/>
      </w:r>
      <w:r>
        <w:t>Step exists; SDLC package uses verbose elasticsearch.search + data.set chains.</w:t>
      </w:r>
    </w:p>
    <w:p>
      <w:r>
        <w:rPr>
          <w:b/>
        </w:rPr>
        <w:t>Gap</w:t>
        <w:br/>
      </w:r>
      <w:r>
        <w:t>High YAML boilerplate; error-prone checkpoint patterns across 25 workflows.</w:t>
      </w:r>
    </w:p>
    <w:p>
      <w:r>
        <w:rPr>
          <w:b/>
        </w:rPr>
        <w:t>Proposed platform deliverable</w:t>
        <w:br/>
      </w:r>
      <w:r>
        <w:t>Document canonical checkpoint recipe; optional step enhancements (default id scheme).</w:t>
      </w:r>
    </w:p>
    <w:p>
      <w:r>
        <w:rPr>
          <w:b/>
        </w:rPr>
        <w:t>Acceptance criteria</w:t>
        <w:br/>
      </w:r>
      <w:r>
        <w:t>Refactor one SDLC catalog workflow to loadCheckpoint with fewer steps; package test passes.</w:t>
      </w:r>
    </w:p>
    <w:p>
      <w:r>
        <w:t>Suggested ticket title:</w:t>
      </w:r>
    </w:p>
    <w:p>
      <w:pPr>
        <w:pStyle w:val="IntenseQuote"/>
      </w:pPr>
      <w:r>
        <w:t>[Workflows] Ergonomic checkpoint read (data.loadCheckpoint)</w:t>
      </w:r>
    </w:p>
    <w:p>
      <w:r>
        <w:t>Suggested PR scope:</w:t>
      </w:r>
    </w:p>
    <w:p>
      <w:pPr>
        <w:pStyle w:val="ListBullet"/>
      </w:pPr>
      <w:r>
        <w:t>Document canonical checkpoint recipe</w:t>
      </w:r>
    </w:p>
    <w:p>
      <w:pPr>
        <w:pStyle w:val="ListBullet"/>
      </w:pPr>
      <w:r>
        <w:t>optional step enhancements (default id scheme).</w:t>
      </w:r>
    </w:p>
    <w:p/>
    <w:p>
      <w:pPr>
        <w:pStyle w:val="Heading3"/>
      </w:pPr>
      <w:r>
        <w:t>WF-004: elasticsearch.bulk batch ingest ergonomics</w:t>
      </w:r>
    </w:p>
    <w:p>
      <w:r>
        <w:rPr>
          <w:b/>
        </w:rPr>
        <w:t xml:space="preserve">Component: </w:t>
      </w:r>
      <w:r>
        <w:t>Workflows</w:t>
      </w:r>
    </w:p>
    <w:p>
      <w:r>
        <w:rPr>
          <w:b/>
        </w:rPr>
        <w:t xml:space="preserve">Status: </w:t>
      </w:r>
      <w:r>
        <w:t>Partial</w:t>
      </w:r>
    </w:p>
    <w:p>
      <w:r>
        <w:rPr>
          <w:b/>
        </w:rPr>
        <w:t xml:space="preserve">Priority: </w:t>
      </w:r>
      <w:r>
        <w:t>P2</w:t>
      </w:r>
    </w:p>
    <w:p>
      <w:r>
        <w:rPr>
          <w:b/>
        </w:rPr>
        <w:t xml:space="preserve">Owner: </w:t>
      </w:r>
      <w:r>
        <w:t>@elastic/workflows-eng</w:t>
      </w:r>
    </w:p>
    <w:p>
      <w:r>
        <w:rPr>
          <w:b/>
        </w:rPr>
        <w:t xml:space="preserve">References: </w:t>
      </w:r>
      <w:r>
        <w:t>workflow_editor.spec.ts elasticsearch.bulk</w:t>
      </w:r>
    </w:p>
    <w:p>
      <w:r>
        <w:rPr>
          <w:b/>
        </w:rPr>
        <w:t>Requirement</w:t>
        <w:br/>
      </w:r>
      <w:r>
        <w:t>Write arrays of docs in one step with stable ids (connector page → bulk).</w:t>
      </w:r>
    </w:p>
    <w:p>
      <w:r>
        <w:rPr>
          <w:b/>
        </w:rPr>
        <w:t>Current state</w:t>
        <w:br/>
      </w:r>
      <w:r>
        <w:t>Step exists; package uses per-item elasticsearch.index in foreach.</w:t>
      </w:r>
    </w:p>
    <w:p>
      <w:r>
        <w:rPr>
          <w:b/>
        </w:rPr>
        <w:t>Gap</w:t>
        <w:br/>
      </w:r>
      <w:r>
        <w:t>Large pages → many steps/executions; slower and harder to rate-limit.</w:t>
      </w:r>
    </w:p>
    <w:p>
      <w:r>
        <w:rPr>
          <w:b/>
        </w:rPr>
        <w:t>Proposed platform deliverable</w:t>
        <w:br/>
      </w:r>
      <w:r>
        <w:t>Bulk ingest cookbook + foreach-in-step or native array body support documented.</w:t>
      </w:r>
    </w:p>
    <w:p>
      <w:r>
        <w:rPr>
          <w:b/>
        </w:rPr>
        <w:t>Acceptance criteria</w:t>
        <w:br/>
      </w:r>
      <w:r>
        <w:t>Example workflow indexes 100 project items in one bulk step.</w:t>
      </w:r>
    </w:p>
    <w:p>
      <w:r>
        <w:t>Suggested ticket title:</w:t>
      </w:r>
    </w:p>
    <w:p>
      <w:pPr>
        <w:pStyle w:val="IntenseQuote"/>
      </w:pPr>
      <w:r>
        <w:t>[Workflows] elasticsearch.bulk batch ingest ergonomics</w:t>
      </w:r>
    </w:p>
    <w:p>
      <w:r>
        <w:t>Suggested PR scope:</w:t>
      </w:r>
    </w:p>
    <w:p>
      <w:pPr>
        <w:pStyle w:val="ListBullet"/>
      </w:pPr>
      <w:r>
        <w:t>Bulk ingest cookbook + foreach-in-step or native array body support documented.</w:t>
      </w:r>
    </w:p>
    <w:p/>
    <w:p>
      <w:pPr>
        <w:pStyle w:val="Heading3"/>
      </w:pPr>
      <w:r>
        <w:t>WF-005: Rate-limit aware retry/backoff step primitive</w:t>
      </w:r>
    </w:p>
    <w:p>
      <w:r>
        <w:rPr>
          <w:b/>
        </w:rPr>
        <w:t xml:space="preserve">Component: </w:t>
      </w:r>
      <w:r>
        <w:t>Workflows</w:t>
      </w:r>
    </w:p>
    <w:p>
      <w:r>
        <w:rPr>
          <w:b/>
        </w:rPr>
        <w:t xml:space="preserve">Status: </w:t>
      </w:r>
      <w:r>
        <w:t>Open</w:t>
      </w:r>
    </w:p>
    <w:p>
      <w:r>
        <w:rPr>
          <w:b/>
        </w:rPr>
        <w:t xml:space="preserve">Priority: </w:t>
      </w:r>
      <w:r>
        <w:t>P2</w:t>
      </w:r>
    </w:p>
    <w:p>
      <w:r>
        <w:rPr>
          <w:b/>
        </w:rPr>
        <w:t xml:space="preserve">Owner: </w:t>
      </w:r>
      <w:r>
        <w:t>@elastic/workflows-eng + @elastic/stack-connectors</w:t>
      </w:r>
    </w:p>
    <w:p>
      <w:r>
        <w:rPr>
          <w:b/>
        </w:rPr>
        <w:t xml:space="preserve">References: </w:t>
      </w:r>
      <w:r>
        <w:t>github.ts shouldBackoff; github-catalog-repos.yaml wait step</w:t>
      </w:r>
    </w:p>
    <w:p>
      <w:r>
        <w:rPr>
          <w:b/>
        </w:rPr>
        <w:t>Requirement</w:t>
        <w:br/>
      </w:r>
      <w:r>
        <w:t>When connector returns shouldBackoff/rateLimit, workflow pauses with jitter without manual wait step sizing.</w:t>
      </w:r>
    </w:p>
    <w:p>
      <w:r>
        <w:rPr>
          <w:b/>
        </w:rPr>
        <w:t>Current state</w:t>
        <w:br/>
      </w:r>
      <w:r>
        <w:t>GitHub actions return shouldBackoff; workflows use fixed `wait` duration.</w:t>
      </w:r>
    </w:p>
    <w:p>
      <w:r>
        <w:rPr>
          <w:b/>
        </w:rPr>
        <w:t>Gap</w:t>
        <w:br/>
      </w:r>
      <w:r>
        <w:t>Fragile under GitHub rate limits; duplicate wait logic in every GraphQL workflow.</w:t>
      </w:r>
    </w:p>
    <w:p>
      <w:r>
        <w:rPr>
          <w:b/>
        </w:rPr>
        <w:t>Proposed platform deliverable</w:t>
        <w:br/>
      </w:r>
      <w:r>
        <w:t>Optional `retry`/`backoff` on connector steps or dedicated `wait.forRateLimit` step.</w:t>
      </w:r>
    </w:p>
    <w:p>
      <w:r>
        <w:rPr>
          <w:b/>
        </w:rPr>
        <w:t>Acceptance criteria</w:t>
        <w:br/>
      </w:r>
      <w:r>
        <w:t>GraphQL catalog workflow removes hardcoded wait; passes rate-limit integration test.</w:t>
      </w:r>
    </w:p>
    <w:p>
      <w:r>
        <w:t>Suggested ticket title:</w:t>
      </w:r>
    </w:p>
    <w:p>
      <w:pPr>
        <w:pStyle w:val="IntenseQuote"/>
      </w:pPr>
      <w:r>
        <w:t>[Workflows] Rate-limit aware retry/backoff step primitive</w:t>
      </w:r>
    </w:p>
    <w:p>
      <w:r>
        <w:t>Suggested PR scope:</w:t>
      </w:r>
    </w:p>
    <w:p>
      <w:pPr>
        <w:pStyle w:val="ListBullet"/>
      </w:pPr>
      <w:r>
        <w:t>Optional `retry`/`backoff` on connector steps or dedicated `wait.forRateLimit` step.</w:t>
      </w:r>
    </w:p>
    <w:p/>
    <w:p>
      <w:pPr>
        <w:pStyle w:val="Heading3"/>
      </w:pPr>
      <w:r>
        <w:t>WF-006: Inter-workflow dependency orchestration</w:t>
      </w:r>
    </w:p>
    <w:p>
      <w:r>
        <w:rPr>
          <w:b/>
        </w:rPr>
        <w:t xml:space="preserve">Component: </w:t>
      </w:r>
      <w:r>
        <w:t>Workflows</w:t>
      </w:r>
    </w:p>
    <w:p>
      <w:r>
        <w:rPr>
          <w:b/>
        </w:rPr>
        <w:t xml:space="preserve">Status: </w:t>
      </w:r>
      <w:r>
        <w:t>Open</w:t>
      </w:r>
    </w:p>
    <w:p>
      <w:r>
        <w:rPr>
          <w:b/>
        </w:rPr>
        <w:t xml:space="preserve">Priority: </w:t>
      </w:r>
      <w:r>
        <w:t>P2</w:t>
      </w:r>
    </w:p>
    <w:p>
      <w:r>
        <w:rPr>
          <w:b/>
        </w:rPr>
        <w:t xml:space="preserve">Owner: </w:t>
      </w:r>
      <w:r>
        <w:t>@elastic/workflows-eng</w:t>
      </w:r>
    </w:p>
    <w:p>
      <w:r>
        <w:rPr>
          <w:b/>
        </w:rPr>
        <w:t xml:space="preserve">References: </w:t>
      </w:r>
      <w:r>
        <w:t>README recommended order</w:t>
      </w:r>
    </w:p>
    <w:p>
      <w:r>
        <w:rPr>
          <w:b/>
        </w:rPr>
        <w:t>Requirement</w:t>
        <w:br/>
      </w:r>
      <w:r>
        <w:t>Express “run B after A succeeds” or package-level DAG without external cron ordering docs.</w:t>
      </w:r>
    </w:p>
    <w:p>
      <w:r>
        <w:rPr>
          <w:b/>
        </w:rPr>
        <w:t>Current state</w:t>
        <w:br/>
      </w:r>
      <w:r>
        <w:t>README documents recommended order; no platform enforcement.</w:t>
      </w:r>
    </w:p>
    <w:p>
      <w:r>
        <w:rPr>
          <w:b/>
        </w:rPr>
        <w:t>Gap</w:t>
        <w:br/>
      </w:r>
      <w:r>
        <w:t>Mis-ordered enablement causes empty indices; ops burden.</w:t>
      </w:r>
    </w:p>
    <w:p>
      <w:r>
        <w:rPr>
          <w:b/>
        </w:rPr>
        <w:t>Proposed platform deliverable</w:t>
        <w:br/>
      </w:r>
      <w:r>
        <w:t>Workflow `depends_on` or Fleet manifest workflow groups with ordered enablement.</w:t>
      </w:r>
    </w:p>
    <w:p>
      <w:r>
        <w:rPr>
          <w:b/>
        </w:rPr>
        <w:t>Acceptance criteria</w:t>
        <w:br/>
      </w:r>
      <w:r>
        <w:t>Enabling epic enrichment auto-checks catalog workflow freshness or chains trigger.</w:t>
      </w:r>
    </w:p>
    <w:p>
      <w:r>
        <w:t>Suggested ticket title:</w:t>
      </w:r>
    </w:p>
    <w:p>
      <w:pPr>
        <w:pStyle w:val="IntenseQuote"/>
      </w:pPr>
      <w:r>
        <w:t>[Workflows] Inter-workflow dependency orchestration</w:t>
      </w:r>
    </w:p>
    <w:p>
      <w:r>
        <w:t>Suggested PR scope:</w:t>
      </w:r>
    </w:p>
    <w:p>
      <w:pPr>
        <w:pStyle w:val="ListBullet"/>
      </w:pPr>
      <w:r>
        <w:t>Workflow `depends_on` or Fleet manifest workflow groups with ordered enablement.</w:t>
      </w:r>
    </w:p>
    <w:p/>
    <w:p>
      <w:pPr>
        <w:pStyle w:val="Heading3"/>
      </w:pPr>
      <w:r>
        <w:t>WF-007: Workflow execution history API for ops dashboards</w:t>
      </w:r>
    </w:p>
    <w:p>
      <w:r>
        <w:rPr>
          <w:b/>
        </w:rPr>
        <w:t xml:space="preserve">Component: </w:t>
      </w:r>
      <w:r>
        <w:t>Workflows</w:t>
      </w:r>
    </w:p>
    <w:p>
      <w:r>
        <w:rPr>
          <w:b/>
        </w:rPr>
        <w:t xml:space="preserve">Status: </w:t>
      </w:r>
      <w:r>
        <w:t>Partial</w:t>
      </w:r>
    </w:p>
    <w:p>
      <w:r>
        <w:rPr>
          <w:b/>
        </w:rPr>
        <w:t xml:space="preserve">Priority: </w:t>
      </w:r>
      <w:r>
        <w:t>P2</w:t>
      </w:r>
    </w:p>
    <w:p>
      <w:r>
        <w:rPr>
          <w:b/>
        </w:rPr>
        <w:t xml:space="preserve">Owner: </w:t>
      </w:r>
      <w:r>
        <w:t>@elastic/workflows-eng</w:t>
      </w:r>
    </w:p>
    <w:p>
      <w:r>
        <w:rPr>
          <w:b/>
        </w:rPr>
        <w:t xml:space="preserve">References: </w:t>
      </w:r>
      <w:r>
        <w:t>sdlc_ingest_health.yml</w:t>
      </w:r>
    </w:p>
    <w:p>
      <w:r>
        <w:rPr>
          <w:b/>
        </w:rPr>
        <w:t>Requirement</w:t>
        <w:br/>
      </w:r>
      <w:r>
        <w:t>Stable API for last run status, duration, failure reason — consumable from ES|QL view or kibana.request.</w:t>
      </w:r>
    </w:p>
    <w:p>
      <w:r>
        <w:rPr>
          <w:b/>
        </w:rPr>
        <w:t>Current state</w:t>
        <w:br/>
      </w:r>
      <w:r>
        <w:t>Ingest health dashboard needs workflow run metadata; partial APIs exist.</w:t>
      </w:r>
    </w:p>
    <w:p>
      <w:r>
        <w:rPr>
          <w:b/>
        </w:rPr>
        <w:t>Gap</w:t>
        <w:br/>
      </w:r>
      <w:r>
        <w:t>No documented contract for package-level pipeline health monitoring.</w:t>
      </w:r>
    </w:p>
    <w:p>
      <w:r>
        <w:rPr>
          <w:b/>
        </w:rPr>
        <w:t>Proposed platform deliverable</w:t>
        <w:br/>
      </w:r>
      <w:r>
        <w:t>Documented internal API + example ES|QL/workflow for ingest health.</w:t>
      </w:r>
    </w:p>
    <w:p>
      <w:r>
        <w:rPr>
          <w:b/>
        </w:rPr>
        <w:t>Acceptance criteria</w:t>
        <w:br/>
      </w:r>
      <w:r>
        <w:t>sdlc_ingest_health ES|QL view joins checkpoint + last workflow run.</w:t>
      </w:r>
    </w:p>
    <w:p>
      <w:r>
        <w:t>Suggested ticket title:</w:t>
      </w:r>
    </w:p>
    <w:p>
      <w:pPr>
        <w:pStyle w:val="IntenseQuote"/>
      </w:pPr>
      <w:r>
        <w:t>[Workflows] Workflow execution history API for ops dashboards</w:t>
      </w:r>
    </w:p>
    <w:p>
      <w:r>
        <w:t>Suggested PR scope:</w:t>
      </w:r>
    </w:p>
    <w:p>
      <w:pPr>
        <w:pStyle w:val="ListBullet"/>
      </w:pPr>
      <w:r>
        <w:t>Documented internal API + example ES|QL/workflow for ingest health.</w:t>
      </w:r>
    </w:p>
    <w:p/>
    <w:p>
      <w:pPr>
        <w:pStyle w:val="Heading3"/>
      </w:pPr>
      <w:r>
        <w:t>WF-008: Runtime Liquid for connector-id and agent-id</w:t>
      </w:r>
    </w:p>
    <w:p>
      <w:r>
        <w:rPr>
          <w:b/>
        </w:rPr>
        <w:t xml:space="preserve">Component: </w:t>
      </w:r>
      <w:r>
        <w:t>Workflows</w:t>
      </w:r>
    </w:p>
    <w:p>
      <w:r>
        <w:rPr>
          <w:b/>
        </w:rPr>
        <w:t xml:space="preserve">Status: </w:t>
      </w:r>
      <w:r>
        <w:t>Open</w:t>
      </w:r>
    </w:p>
    <w:p>
      <w:r>
        <w:rPr>
          <w:b/>
        </w:rPr>
        <w:t xml:space="preserve">Priority: </w:t>
      </w:r>
      <w:r>
        <w:t>P3</w:t>
      </w:r>
    </w:p>
    <w:p>
      <w:r>
        <w:rPr>
          <w:b/>
        </w:rPr>
        <w:t xml:space="preserve">Owner: </w:t>
      </w:r>
      <w:r>
        <w:t>@elastic/workflows-eng</w:t>
      </w:r>
    </w:p>
    <w:p>
      <w:r>
        <w:rPr>
          <w:b/>
        </w:rPr>
        <w:t xml:space="preserve">References: </w:t>
      </w:r>
      <w:r>
        <w:t>PLATFORM_RFC non-goals vs FLEET-004</w:t>
      </w:r>
    </w:p>
    <w:p>
      <w:r>
        <w:rPr>
          <w:b/>
        </w:rPr>
        <w:t>Requirement</w:t>
        <w:br/>
      </w:r>
      <w:r>
        <w:t>Reference integration policy vars or secrets at execution time (not only install-time substitution).</w:t>
      </w:r>
    </w:p>
    <w:p>
      <w:r>
        <w:rPr>
          <w:b/>
        </w:rPr>
        <w:t>Current state</w:t>
        <w:br/>
      </w:r>
      <w:r>
        <w:t>Fleet install-time string replace; consts are static after install.</w:t>
      </w:r>
    </w:p>
    <w:p>
      <w:r>
        <w:rPr>
          <w:b/>
        </w:rPr>
        <w:t>Gap</w:t>
        <w:br/>
      </w:r>
      <w:r>
        <w:t>Multi-policy or rotated connectors need reinstall or manual edits.</w:t>
      </w:r>
    </w:p>
    <w:p>
      <w:r>
        <w:rPr>
          <w:b/>
        </w:rPr>
        <w:t>Proposed platform deliverable</w:t>
        <w:br/>
      </w:r>
      <w:r>
        <w:t>Liquid/const resolution from integration context OR documented Fleet-only pattern.</w:t>
      </w:r>
    </w:p>
    <w:p>
      <w:r>
        <w:rPr>
          <w:b/>
        </w:rPr>
        <w:t>Acceptance criteria</w:t>
        <w:br/>
      </w:r>
      <w:r>
        <w:t>Design doc chooses install-time vs runtime; one path fully supported.</w:t>
      </w:r>
    </w:p>
    <w:p>
      <w:r>
        <w:t>Suggested ticket title:</w:t>
      </w:r>
    </w:p>
    <w:p>
      <w:pPr>
        <w:pStyle w:val="IntenseQuote"/>
      </w:pPr>
      <w:r>
        <w:t>[Workflows] Runtime Liquid for connector-id and agent-id</w:t>
      </w:r>
    </w:p>
    <w:p>
      <w:r>
        <w:t>Suggested PR scope:</w:t>
      </w:r>
    </w:p>
    <w:p>
      <w:pPr>
        <w:pStyle w:val="ListBullet"/>
      </w:pPr>
      <w:r>
        <w:t>Liquid/const resolution from integration context OR documented Fleet-only pattern.</w:t>
      </w:r>
    </w:p>
    <w:p/>
    <w:p>
      <w:pPr>
        <w:pStyle w:val="Heading3"/>
      </w:pPr>
      <w:r>
        <w:t>WF-009: ai.agent step with structured JSON output</w:t>
      </w:r>
    </w:p>
    <w:p>
      <w:r>
        <w:rPr>
          <w:b/>
        </w:rPr>
        <w:t xml:space="preserve">Component: </w:t>
      </w:r>
      <w:r>
        <w:t>Workflows</w:t>
      </w:r>
    </w:p>
    <w:p>
      <w:r>
        <w:rPr>
          <w:b/>
        </w:rPr>
        <w:t xml:space="preserve">Status: </w:t>
      </w:r>
      <w:r>
        <w:t>Done</w:t>
      </w:r>
    </w:p>
    <w:p>
      <w:r>
        <w:rPr>
          <w:b/>
        </w:rPr>
        <w:t xml:space="preserve">Priority: </w:t>
      </w:r>
      <w:r>
        <w:t>—</w:t>
      </w:r>
    </w:p>
    <w:p>
      <w:r>
        <w:rPr>
          <w:b/>
        </w:rPr>
        <w:t xml:space="preserve">Owner: </w:t>
      </w:r>
      <w:r>
        <w:t>@elastic/workflows-eng + @elastic/agent-builder</w:t>
      </w:r>
    </w:p>
    <w:p>
      <w:r>
        <w:rPr>
          <w:b/>
        </w:rPr>
        <w:t xml:space="preserve">References: </w:t>
      </w:r>
      <w:r>
        <w:t>agent-coverage-analysis.yaml</w:t>
      </w:r>
    </w:p>
    <w:p>
      <w:r>
        <w:rPr>
          <w:b/>
        </w:rPr>
        <w:t>Requirement</w:t>
        <w:br/>
      </w:r>
      <w:r>
        <w:t>Agent step returns schema-validated object for downstream elasticsearch.index.</w:t>
      </w:r>
    </w:p>
    <w:p>
      <w:r>
        <w:rPr>
          <w:b/>
        </w:rPr>
        <w:t>Current state</w:t>
        <w:br/>
      </w:r>
      <w:r>
        <w:t>agent-coverage-analysis and agent-scope-alignment workflows persist to sdlc-agent-insights.</w:t>
      </w:r>
    </w:p>
    <w:p>
      <w:r>
        <w:rPr>
          <w:b/>
        </w:rPr>
        <w:t>Gap</w:t>
        <w:br/>
      </w:r>
      <w:r>
        <w:t>None.</w:t>
      </w:r>
    </w:p>
    <w:p>
      <w:r>
        <w:rPr>
          <w:b/>
        </w:rPr>
        <w:t>Proposed platform deliverable</w:t>
        <w:br/>
      </w:r>
      <w:r>
        <w:t>—</w:t>
      </w:r>
    </w:p>
    <w:p>
      <w:r>
        <w:rPr>
          <w:b/>
        </w:rPr>
        <w:t>Acceptance criteria</w:t>
        <w:br/>
      </w:r>
      <w:r>
        <w:t>Agent output indexed without custom plugin code.</w:t>
      </w:r>
    </w:p>
    <w:p>
      <w:r>
        <w:t>Suggested ticket title:</w:t>
      </w:r>
    </w:p>
    <w:p>
      <w:pPr>
        <w:pStyle w:val="IntenseQuote"/>
      </w:pPr>
      <w:r>
        <w:t>[Workflows] ai.agent step with structured JSON output</w:t>
      </w:r>
    </w:p>
    <w:p>
      <w:r>
        <w:t>Suggested PR scope:</w:t>
      </w:r>
    </w:p>
    <w:p/>
    <w:p>
      <w:pPr>
        <w:pStyle w:val="Heading3"/>
      </w:pPr>
      <w:r>
        <w:t>WF-010: ES|QL materialize step for scheduled snapshots</w:t>
      </w:r>
    </w:p>
    <w:p>
      <w:r>
        <w:rPr>
          <w:b/>
        </w:rPr>
        <w:t xml:space="preserve">Component: </w:t>
      </w:r>
      <w:r>
        <w:t>Workflows</w:t>
      </w:r>
    </w:p>
    <w:p>
      <w:r>
        <w:rPr>
          <w:b/>
        </w:rPr>
        <w:t xml:space="preserve">Status: </w:t>
      </w:r>
      <w:r>
        <w:t>Partial</w:t>
      </w:r>
    </w:p>
    <w:p>
      <w:r>
        <w:rPr>
          <w:b/>
        </w:rPr>
        <w:t xml:space="preserve">Priority: </w:t>
      </w:r>
      <w:r>
        <w:t>P3</w:t>
      </w:r>
    </w:p>
    <w:p>
      <w:r>
        <w:rPr>
          <w:b/>
        </w:rPr>
        <w:t xml:space="preserve">Owner: </w:t>
      </w:r>
      <w:r>
        <w:t>@elastic/workflows-eng</w:t>
      </w:r>
    </w:p>
    <w:p>
      <w:r>
        <w:rPr>
          <w:b/>
        </w:rPr>
        <w:t xml:space="preserve">References: </w:t>
      </w:r>
      <w:r>
        <w:t>ARCHITECTURE_VISION_GAPS epic snapshot workflow</w:t>
      </w:r>
    </w:p>
    <w:p>
      <w:r>
        <w:rPr>
          <w:b/>
        </w:rPr>
        <w:t>Requirement</w:t>
        <w:br/>
      </w:r>
      <w:r>
        <w:t>Persist ES|QL view results to snapshot index on schedule from workflow.</w:t>
      </w:r>
    </w:p>
    <w:p>
      <w:r>
        <w:rPr>
          <w:b/>
        </w:rPr>
        <w:t>Current state</w:t>
        <w:br/>
      </w:r>
      <w:r>
        <w:t>Pattern used in examples; not all deployments expose step consistently.</w:t>
      </w:r>
    </w:p>
    <w:p>
      <w:r>
        <w:rPr>
          <w:b/>
        </w:rPr>
        <w:t>Gap</w:t>
        <w:br/>
      </w:r>
      <w:r>
        <w:t>Snapshot/trend indices require author knowledge of advanced step.</w:t>
      </w:r>
    </w:p>
    <w:p>
      <w:r>
        <w:rPr>
          <w:b/>
        </w:rPr>
        <w:t>Proposed platform deliverable</w:t>
        <w:br/>
      </w:r>
      <w:r>
        <w:t>First-class `elasticsearch.esql.materialize` documented for Fleet packages.</w:t>
      </w:r>
    </w:p>
    <w:p>
      <w:r>
        <w:rPr>
          <w:b/>
        </w:rPr>
        <w:t>Acceptance criteria</w:t>
        <w:br/>
      </w:r>
      <w:r>
        <w:t>Package example snapshots ES|QL view daily without custom job plugin.</w:t>
      </w:r>
    </w:p>
    <w:p>
      <w:r>
        <w:t>Suggested ticket title:</w:t>
      </w:r>
    </w:p>
    <w:p>
      <w:pPr>
        <w:pStyle w:val="IntenseQuote"/>
      </w:pPr>
      <w:r>
        <w:t>[Workflows] ES|QL materialize step for scheduled snapshots</w:t>
      </w:r>
    </w:p>
    <w:p>
      <w:r>
        <w:t>Suggested PR scope:</w:t>
      </w:r>
    </w:p>
    <w:p>
      <w:pPr>
        <w:pStyle w:val="ListBullet"/>
      </w:pPr>
      <w:r>
        <w:t>First-class `elasticsearch.esql.materialize` documented for Fleet packages.</w:t>
      </w:r>
    </w:p>
    <w:p/>
    <w:p>
      <w:pPr>
        <w:pStyle w:val="Heading2"/>
      </w:pPr>
      <w:r>
        <w:t>Connectors v2</w:t>
      </w:r>
    </w:p>
    <w:p>
      <w:pPr>
        <w:pStyle w:val="Heading3"/>
      </w:pPr>
      <w:r>
        <w:t>CONN-001: GitHub GraphQL ingest plane (runQueryTemplate, graphqlQuery)</w:t>
      </w:r>
    </w:p>
    <w:p>
      <w:r>
        <w:rPr>
          <w:b/>
        </w:rPr>
        <w:t xml:space="preserve">Component: </w:t>
      </w:r>
      <w:r>
        <w:t>Connectors v2</w:t>
      </w:r>
    </w:p>
    <w:p>
      <w:r>
        <w:rPr>
          <w:b/>
        </w:rPr>
        <w:t xml:space="preserve">Status: </w:t>
      </w:r>
      <w:r>
        <w:t>Done</w:t>
      </w:r>
    </w:p>
    <w:p>
      <w:r>
        <w:rPr>
          <w:b/>
        </w:rPr>
        <w:t xml:space="preserve">Priority: </w:t>
      </w:r>
      <w:r>
        <w:t>—</w:t>
      </w:r>
    </w:p>
    <w:p>
      <w:r>
        <w:rPr>
          <w:b/>
        </w:rPr>
        <w:t xml:space="preserve">Owner: </w:t>
      </w:r>
      <w:r>
        <w:t>@elastic/stack-connectors</w:t>
      </w:r>
    </w:p>
    <w:p>
      <w:r>
        <w:rPr>
          <w:b/>
        </w:rPr>
        <w:t xml:space="preserve">References: </w:t>
      </w:r>
      <w:r>
        <w:t>kbn-connector-specs/src/specs/github/</w:t>
      </w:r>
    </w:p>
    <w:p>
      <w:r>
        <w:rPr>
          <w:b/>
        </w:rPr>
        <w:t>Requirement</w:t>
        <w:br/>
      </w:r>
      <w:r>
        <w:t>Workflow-only read-only GraphQL with template library for org-scale ingest.</w:t>
      </w:r>
    </w:p>
    <w:p>
      <w:r>
        <w:rPr>
          <w:b/>
        </w:rPr>
        <w:t>Current state</w:t>
        <w:br/>
      </w:r>
      <w:r>
        <w:t>orgCatalog.*, activity.*, graph.* templates in kbn-connector-specs.</w:t>
      </w:r>
    </w:p>
    <w:p>
      <w:r>
        <w:rPr>
          <w:b/>
        </w:rPr>
        <w:t>Gap</w:t>
        <w:br/>
      </w:r>
      <w:r>
        <w:t>None.</w:t>
      </w:r>
    </w:p>
    <w:p>
      <w:r>
        <w:rPr>
          <w:b/>
        </w:rPr>
        <w:t>Proposed platform deliverable</w:t>
        <w:br/>
      </w:r>
      <w:r>
        <w:t>—</w:t>
      </w:r>
    </w:p>
    <w:p>
      <w:r>
        <w:rPr>
          <w:b/>
        </w:rPr>
        <w:t>Acceptance criteria</w:t>
        <w:br/>
      </w:r>
      <w:r>
        <w:t>SDLC GitHub workflows run without custom github step types.</w:t>
      </w:r>
    </w:p>
    <w:p>
      <w:r>
        <w:t>Suggested ticket title:</w:t>
      </w:r>
    </w:p>
    <w:p>
      <w:pPr>
        <w:pStyle w:val="IntenseQuote"/>
      </w:pPr>
      <w:r>
        <w:t>[Connectors v2] GitHub GraphQL ingest plane (runQueryTemplate, graphqlQuery)</w:t>
      </w:r>
    </w:p>
    <w:p>
      <w:r>
        <w:t>Suggested PR scope:</w:t>
      </w:r>
    </w:p>
    <w:p/>
    <w:p>
      <w:pPr>
        <w:pStyle w:val="Heading3"/>
      </w:pPr>
      <w:r>
        <w:t>CONN-002: Slack ingest actions (isTool: false)</w:t>
      </w:r>
    </w:p>
    <w:p>
      <w:r>
        <w:rPr>
          <w:b/>
        </w:rPr>
        <w:t xml:space="preserve">Component: </w:t>
      </w:r>
      <w:r>
        <w:t>Connectors v2</w:t>
      </w:r>
    </w:p>
    <w:p>
      <w:r>
        <w:rPr>
          <w:b/>
        </w:rPr>
        <w:t xml:space="preserve">Status: </w:t>
      </w:r>
      <w:r>
        <w:t>Done</w:t>
      </w:r>
    </w:p>
    <w:p>
      <w:r>
        <w:rPr>
          <w:b/>
        </w:rPr>
        <w:t xml:space="preserve">Priority: </w:t>
      </w:r>
      <w:r>
        <w:t>—</w:t>
      </w:r>
    </w:p>
    <w:p>
      <w:r>
        <w:rPr>
          <w:b/>
        </w:rPr>
        <w:t xml:space="preserve">Owner: </w:t>
      </w:r>
      <w:r>
        <w:t>@elastic/stack-connectors</w:t>
      </w:r>
    </w:p>
    <w:p>
      <w:r>
        <w:rPr>
          <w:b/>
        </w:rPr>
        <w:t xml:space="preserve">References: </w:t>
      </w:r>
      <w:r>
        <w:t>slack.ts</w:t>
      </w:r>
    </w:p>
    <w:p>
      <w:r>
        <w:rPr>
          <w:b/>
        </w:rPr>
        <w:t>Requirement</w:t>
        <w:br/>
      </w:r>
      <w:r>
        <w:t>Paginated listUsers, getChannelHistory, getConversationReplies for ETL.</w:t>
      </w:r>
    </w:p>
    <w:p>
      <w:r>
        <w:rPr>
          <w:b/>
        </w:rPr>
        <w:t>Current state</w:t>
        <w:br/>
      </w:r>
      <w:r>
        <w:t>Implemented in slack connector spec.</w:t>
      </w:r>
    </w:p>
    <w:p>
      <w:r>
        <w:rPr>
          <w:b/>
        </w:rPr>
        <w:t>Gap</w:t>
        <w:br/>
      </w:r>
      <w:r>
        <w:t>None.</w:t>
      </w:r>
    </w:p>
    <w:p>
      <w:r>
        <w:rPr>
          <w:b/>
        </w:rPr>
        <w:t>Proposed platform deliverable</w:t>
        <w:br/>
      </w:r>
      <w:r>
        <w:t>—</w:t>
      </w:r>
    </w:p>
    <w:p>
      <w:r>
        <w:rPr>
          <w:b/>
        </w:rPr>
        <w:t>Acceptance criteria</w:t>
        <w:br/>
      </w:r>
      <w:r>
        <w:t>Slack catalog workflows use slack2.* ingest actions.</w:t>
      </w:r>
    </w:p>
    <w:p>
      <w:r>
        <w:t>Suggested ticket title:</w:t>
      </w:r>
    </w:p>
    <w:p>
      <w:pPr>
        <w:pStyle w:val="IntenseQuote"/>
      </w:pPr>
      <w:r>
        <w:t>[Connectors v2] Slack ingest actions (isTool: false)</w:t>
      </w:r>
    </w:p>
    <w:p>
      <w:r>
        <w:t>Suggested PR scope:</w:t>
      </w:r>
    </w:p>
    <w:p/>
    <w:p>
      <w:pPr>
        <w:pStyle w:val="Heading3"/>
      </w:pPr>
      <w:r>
        <w:t>CONN-003: Salesforce SOQL ingest action</w:t>
      </w:r>
    </w:p>
    <w:p>
      <w:r>
        <w:rPr>
          <w:b/>
        </w:rPr>
        <w:t xml:space="preserve">Component: </w:t>
      </w:r>
      <w:r>
        <w:t>Connectors v2</w:t>
      </w:r>
    </w:p>
    <w:p>
      <w:r>
        <w:rPr>
          <w:b/>
        </w:rPr>
        <w:t xml:space="preserve">Status: </w:t>
      </w:r>
      <w:r>
        <w:t>Done</w:t>
      </w:r>
    </w:p>
    <w:p>
      <w:r>
        <w:rPr>
          <w:b/>
        </w:rPr>
        <w:t xml:space="preserve">Priority: </w:t>
      </w:r>
      <w:r>
        <w:t>—</w:t>
      </w:r>
    </w:p>
    <w:p>
      <w:r>
        <w:rPr>
          <w:b/>
        </w:rPr>
        <w:t xml:space="preserve">Owner: </w:t>
      </w:r>
      <w:r>
        <w:t>@elastic/stack-connectors</w:t>
      </w:r>
    </w:p>
    <w:p>
      <w:r>
        <w:rPr>
          <w:b/>
        </w:rPr>
        <w:t xml:space="preserve">References: </w:t>
      </w:r>
      <w:r>
        <w:t>salesforce.ts soqlIngest</w:t>
      </w:r>
    </w:p>
    <w:p>
      <w:r>
        <w:rPr>
          <w:b/>
        </w:rPr>
        <w:t>Requirement</w:t>
        <w:br/>
      </w:r>
      <w:r>
        <w:t>Paginated soqlIngest for Case/object ETL with hasMore cursor.</w:t>
      </w:r>
    </w:p>
    <w:p>
      <w:r>
        <w:rPr>
          <w:b/>
        </w:rPr>
        <w:t>Current state</w:t>
        <w:br/>
      </w:r>
      <w:r>
        <w:t>Implemented; used by salesforce-catalog-cases workflow.</w:t>
      </w:r>
    </w:p>
    <w:p>
      <w:r>
        <w:rPr>
          <w:b/>
        </w:rPr>
        <w:t>Gap</w:t>
        <w:br/>
      </w:r>
      <w:r>
        <w:t>None.</w:t>
      </w:r>
    </w:p>
    <w:p>
      <w:r>
        <w:rPr>
          <w:b/>
        </w:rPr>
        <w:t>Proposed platform deliverable</w:t>
        <w:br/>
      </w:r>
      <w:r>
        <w:t>—</w:t>
      </w:r>
    </w:p>
    <w:p>
      <w:r>
        <w:rPr>
          <w:b/>
        </w:rPr>
        <w:t>Acceptance criteria</w:t>
        <w:br/>
      </w:r>
      <w:r>
        <w:t>Salesforce workflow paginates without custom step.</w:t>
      </w:r>
    </w:p>
    <w:p>
      <w:r>
        <w:t>Suggested ticket title:</w:t>
      </w:r>
    </w:p>
    <w:p>
      <w:pPr>
        <w:pStyle w:val="IntenseQuote"/>
      </w:pPr>
      <w:r>
        <w:t>[Connectors v2] Salesforce SOQL ingest action</w:t>
      </w:r>
    </w:p>
    <w:p>
      <w:r>
        <w:t>Suggested PR scope:</w:t>
      </w:r>
    </w:p>
    <w:p/>
    <w:p>
      <w:pPr>
        <w:pStyle w:val="Heading3"/>
      </w:pPr>
      <w:r>
        <w:t>CONN-004: Google Drive metadata ingest actions</w:t>
      </w:r>
    </w:p>
    <w:p>
      <w:r>
        <w:rPr>
          <w:b/>
        </w:rPr>
        <w:t xml:space="preserve">Component: </w:t>
      </w:r>
      <w:r>
        <w:t>Connectors v2</w:t>
      </w:r>
    </w:p>
    <w:p>
      <w:r>
        <w:rPr>
          <w:b/>
        </w:rPr>
        <w:t xml:space="preserve">Status: </w:t>
      </w:r>
      <w:r>
        <w:t>Done</w:t>
      </w:r>
    </w:p>
    <w:p>
      <w:r>
        <w:rPr>
          <w:b/>
        </w:rPr>
        <w:t xml:space="preserve">Priority: </w:t>
      </w:r>
      <w:r>
        <w:t>—</w:t>
      </w:r>
    </w:p>
    <w:p>
      <w:r>
        <w:rPr>
          <w:b/>
        </w:rPr>
        <w:t xml:space="preserve">Owner: </w:t>
      </w:r>
      <w:r>
        <w:t>@elastic/stack-connectors</w:t>
      </w:r>
    </w:p>
    <w:p>
      <w:r>
        <w:rPr>
          <w:b/>
        </w:rPr>
        <w:t xml:space="preserve">References: </w:t>
      </w:r>
      <w:r>
        <w:t>google_drive.ts</w:t>
      </w:r>
    </w:p>
    <w:p>
      <w:r>
        <w:rPr>
          <w:b/>
        </w:rPr>
        <w:t>Requirement</w:t>
        <w:br/>
      </w:r>
      <w:r>
        <w:t>listFilesIngest, parseDriveUrlsFromText, getFileMetadata, parseCommaSeparatedIds.</w:t>
      </w:r>
    </w:p>
    <w:p>
      <w:r>
        <w:rPr>
          <w:b/>
        </w:rPr>
        <w:t>Current state</w:t>
        <w:br/>
      </w:r>
      <w:r>
        <w:t>Implemented for Phase D design-doc metadata workflows.</w:t>
      </w:r>
    </w:p>
    <w:p>
      <w:r>
        <w:rPr>
          <w:b/>
        </w:rPr>
        <w:t>Gap</w:t>
        <w:br/>
      </w:r>
      <w:r>
        <w:t>None.</w:t>
      </w:r>
    </w:p>
    <w:p>
      <w:r>
        <w:rPr>
          <w:b/>
        </w:rPr>
        <w:t>Proposed platform deliverable</w:t>
        <w:br/>
      </w:r>
      <w:r>
        <w:t>—</w:t>
      </w:r>
    </w:p>
    <w:p>
      <w:r>
        <w:rPr>
          <w:b/>
        </w:rPr>
        <w:t>Acceptance criteria</w:t>
        <w:br/>
      </w:r>
      <w:r>
        <w:t>gdrive workflows run with metadata-only ingest.</w:t>
      </w:r>
    </w:p>
    <w:p>
      <w:r>
        <w:t>Suggested ticket title:</w:t>
      </w:r>
    </w:p>
    <w:p>
      <w:pPr>
        <w:pStyle w:val="IntenseQuote"/>
      </w:pPr>
      <w:r>
        <w:t>[Connectors v2] Google Drive metadata ingest actions</w:t>
      </w:r>
    </w:p>
    <w:p>
      <w:r>
        <w:t>Suggested PR scope:</w:t>
      </w:r>
    </w:p>
    <w:p/>
    <w:p>
      <w:pPr>
        <w:pStyle w:val="Heading3"/>
      </w:pPr>
      <w:r>
        <w:t>CONN-005: isTool:false vs isTool:true contract documentation</w:t>
      </w:r>
    </w:p>
    <w:p>
      <w:r>
        <w:rPr>
          <w:b/>
        </w:rPr>
        <w:t xml:space="preserve">Component: </w:t>
      </w:r>
      <w:r>
        <w:t>Connectors v2</w:t>
      </w:r>
    </w:p>
    <w:p>
      <w:r>
        <w:rPr>
          <w:b/>
        </w:rPr>
        <w:t xml:space="preserve">Status: </w:t>
      </w:r>
      <w:r>
        <w:t>Partial</w:t>
      </w:r>
    </w:p>
    <w:p>
      <w:r>
        <w:rPr>
          <w:b/>
        </w:rPr>
        <w:t xml:space="preserve">Priority: </w:t>
      </w:r>
      <w:r>
        <w:t>P2</w:t>
      </w:r>
    </w:p>
    <w:p>
      <w:r>
        <w:rPr>
          <w:b/>
        </w:rPr>
        <w:t xml:space="preserve">Owner: </w:t>
      </w:r>
      <w:r>
        <w:t>@elastic/stack-connectors</w:t>
      </w:r>
    </w:p>
    <w:p>
      <w:r>
        <w:rPr>
          <w:b/>
        </w:rPr>
        <w:t xml:space="preserve">References: </w:t>
      </w:r>
      <w:r>
        <w:t>PLATFORM_RFC Related assets connector contract</w:t>
      </w:r>
    </w:p>
    <w:p>
      <w:r>
        <w:rPr>
          <w:b/>
        </w:rPr>
        <w:t>Requirement</w:t>
        <w:br/>
      </w:r>
      <w:r>
        <w:t>Published contributor guide: ingest actions are workflow-only; agent tools are MCP-exposed.</w:t>
      </w:r>
    </w:p>
    <w:p>
      <w:r>
        <w:rPr>
          <w:b/>
        </w:rPr>
        <w:t>Current state</w:t>
        <w:br/>
      </w:r>
      <w:r>
        <w:t>Enforced in code/tests; not in central connector contributor docs.</w:t>
      </w:r>
    </w:p>
    <w:p>
      <w:r>
        <w:rPr>
          <w:b/>
        </w:rPr>
        <w:t>Gap</w:t>
        <w:br/>
      </w:r>
      <w:r>
        <w:t>Integration authors may expose heavy ingest to Agent Builder or omit ingest actions.</w:t>
      </w:r>
    </w:p>
    <w:p>
      <w:r>
        <w:rPr>
          <w:b/>
        </w:rPr>
        <w:t>Proposed platform deliverable</w:t>
        <w:br/>
      </w:r>
      <w:r>
        <w:t>CONTRIBUTOR.md section + lint rule in connector-specs CI.</w:t>
      </w:r>
    </w:p>
    <w:p>
      <w:r>
        <w:rPr>
          <w:b/>
        </w:rPr>
        <w:t>Acceptance criteria</w:t>
        <w:br/>
      </w:r>
      <w:r>
        <w:t>New connector PR checklist includes isTool classification.</w:t>
      </w:r>
    </w:p>
    <w:p>
      <w:r>
        <w:t>Suggested ticket title:</w:t>
      </w:r>
    </w:p>
    <w:p>
      <w:pPr>
        <w:pStyle w:val="IntenseQuote"/>
      </w:pPr>
      <w:r>
        <w:t>[Connectors v2] isTool:false vs isTool:true contract documentation</w:t>
      </w:r>
    </w:p>
    <w:p>
      <w:r>
        <w:t>Suggested PR scope:</w:t>
      </w:r>
    </w:p>
    <w:p>
      <w:pPr>
        <w:pStyle w:val="ListBullet"/>
      </w:pPr>
      <w:r>
        <w:t>CONTRIBUTOR.md section + lint rule in connector-specs CI.</w:t>
      </w:r>
    </w:p>
    <w:p/>
    <w:p>
      <w:pPr>
        <w:pStyle w:val="Heading3"/>
      </w:pPr>
      <w:r>
        <w:t>CONN-006: Package-shippable connector query templates</w:t>
      </w:r>
    </w:p>
    <w:p>
      <w:r>
        <w:rPr>
          <w:b/>
        </w:rPr>
        <w:t xml:space="preserve">Component: </w:t>
      </w:r>
      <w:r>
        <w:t>Connectors v2</w:t>
      </w:r>
    </w:p>
    <w:p>
      <w:r>
        <w:rPr>
          <w:b/>
        </w:rPr>
        <w:t xml:space="preserve">Status: </w:t>
      </w:r>
      <w:r>
        <w:t>Open</w:t>
      </w:r>
    </w:p>
    <w:p>
      <w:r>
        <w:rPr>
          <w:b/>
        </w:rPr>
        <w:t xml:space="preserve">Priority: </w:t>
      </w:r>
      <w:r>
        <w:t>P3</w:t>
      </w:r>
    </w:p>
    <w:p>
      <w:r>
        <w:rPr>
          <w:b/>
        </w:rPr>
        <w:t xml:space="preserve">Owner: </w:t>
      </w:r>
      <w:r>
        <w:t>@elastic/stack-connectors</w:t>
      </w:r>
    </w:p>
    <w:p>
      <w:r>
        <w:rPr>
          <w:b/>
        </w:rPr>
        <w:t xml:space="preserve">References: </w:t>
      </w:r>
      <w:r>
        <w:t>github/graphql/templates</w:t>
      </w:r>
    </w:p>
    <w:p>
      <w:r>
        <w:rPr>
          <w:b/>
        </w:rPr>
        <w:t>Requirement</w:t>
        <w:br/>
      </w:r>
      <w:r>
        <w:t>Integrations extend GitHub GraphQL template library from Fleet package without kibana core merge.</w:t>
      </w:r>
    </w:p>
    <w:p>
      <w:r>
        <w:rPr>
          <w:b/>
        </w:rPr>
        <w:t>Current state</w:t>
        <w:br/>
      </w:r>
      <w:r>
        <w:t>Templates live only in kbn-connector-specs platform repo.</w:t>
      </w:r>
    </w:p>
    <w:p>
      <w:r>
        <w:rPr>
          <w:b/>
        </w:rPr>
        <w:t>Gap</w:t>
        <w:br/>
      </w:r>
      <w:r>
        <w:t>Product-specific GraphQL requires platform PR for every new template.</w:t>
      </w:r>
    </w:p>
    <w:p>
      <w:r>
        <w:rPr>
          <w:b/>
        </w:rPr>
        <w:t>Proposed platform deliverable</w:t>
        <w:br/>
      </w:r>
      <w:r>
        <w:t>Manifest-registered read-only templates merged at runtime OR documented extension API.</w:t>
      </w:r>
    </w:p>
    <w:p>
      <w:r>
        <w:rPr>
          <w:b/>
        </w:rPr>
        <w:t>Acceptance criteria</w:t>
        <w:br/>
      </w:r>
      <w:r>
        <w:t>Package adds template name callable via runQueryTemplate without core code change.</w:t>
      </w:r>
    </w:p>
    <w:p>
      <w:r>
        <w:t>Suggested ticket title:</w:t>
      </w:r>
    </w:p>
    <w:p>
      <w:pPr>
        <w:pStyle w:val="IntenseQuote"/>
      </w:pPr>
      <w:r>
        <w:t>[Connectors v2] Package-shippable connector query templates</w:t>
      </w:r>
    </w:p>
    <w:p>
      <w:r>
        <w:t>Suggested PR scope:</w:t>
      </w:r>
    </w:p>
    <w:p>
      <w:pPr>
        <w:pStyle w:val="ListBullet"/>
      </w:pPr>
      <w:r>
        <w:t>Manifest-registered read-only templates merged at runtime OR documented extension API.</w:t>
      </w:r>
    </w:p>
    <w:p/>
    <w:p>
      <w:pPr>
        <w:pStyle w:val="Heading3"/>
      </w:pPr>
      <w:r>
        <w:t>CONN-007: Connector preflight health API for integrations</w:t>
      </w:r>
    </w:p>
    <w:p>
      <w:r>
        <w:rPr>
          <w:b/>
        </w:rPr>
        <w:t xml:space="preserve">Component: </w:t>
      </w:r>
      <w:r>
        <w:t>Connectors v2</w:t>
      </w:r>
    </w:p>
    <w:p>
      <w:r>
        <w:rPr>
          <w:b/>
        </w:rPr>
        <w:t xml:space="preserve">Status: </w:t>
      </w:r>
      <w:r>
        <w:t>Open</w:t>
      </w:r>
    </w:p>
    <w:p>
      <w:r>
        <w:rPr>
          <w:b/>
        </w:rPr>
        <w:t xml:space="preserve">Priority: </w:t>
      </w:r>
      <w:r>
        <w:t>P3</w:t>
      </w:r>
    </w:p>
    <w:p>
      <w:r>
        <w:rPr>
          <w:b/>
        </w:rPr>
        <w:t xml:space="preserve">Owner: </w:t>
      </w:r>
      <w:r>
        <w:t>@elastic/stack-connectors + @elastic/fleet</w:t>
      </w:r>
    </w:p>
    <w:p>
      <w:r>
        <w:rPr>
          <w:b/>
        </w:rPr>
        <w:t xml:space="preserve">References: </w:t>
      </w:r>
      <w:r>
        <w:t>github test handler</w:t>
      </w:r>
    </w:p>
    <w:p>
      <w:r>
        <w:rPr>
          <w:b/>
        </w:rPr>
        <w:t>Requirement</w:t>
        <w:br/>
      </w:r>
      <w:r>
        <w:t>Single API: given connector id + action, verify auth/scopes before enabling 25 workflows.</w:t>
      </w:r>
    </w:p>
    <w:p>
      <w:r>
        <w:rPr>
          <w:b/>
        </w:rPr>
        <w:t>Current state</w:t>
        <w:br/>
      </w:r>
      <w:r>
        <w:t>Per-connector test in Stack Management only; no batch preflight.</w:t>
      </w:r>
    </w:p>
    <w:p>
      <w:r>
        <w:rPr>
          <w:b/>
        </w:rPr>
        <w:t>Gap</w:t>
        <w:br/>
      </w:r>
      <w:r>
        <w:t>Fleet install success does not prove ingest will run.</w:t>
      </w:r>
    </w:p>
    <w:p>
      <w:r>
        <w:rPr>
          <w:b/>
        </w:rPr>
        <w:t>Proposed platform deliverable</w:t>
        <w:br/>
      </w:r>
      <w:r>
        <w:t>Workflow step or Fleet install hook calling connector.test with package-defined matrix.</w:t>
      </w:r>
    </w:p>
    <w:p>
      <w:r>
        <w:rPr>
          <w:b/>
        </w:rPr>
        <w:t>Acceptance criteria</w:t>
        <w:br/>
      </w:r>
      <w:r>
        <w:t>SDLC integration policy save runs preflight and surfaces actionable errors.</w:t>
      </w:r>
    </w:p>
    <w:p>
      <w:r>
        <w:t>Suggested ticket title:</w:t>
      </w:r>
    </w:p>
    <w:p>
      <w:pPr>
        <w:pStyle w:val="IntenseQuote"/>
      </w:pPr>
      <w:r>
        <w:t>[Connectors v2] Connector preflight health API for integrations</w:t>
      </w:r>
    </w:p>
    <w:p>
      <w:r>
        <w:t>Suggested PR scope:</w:t>
      </w:r>
    </w:p>
    <w:p>
      <w:pPr>
        <w:pStyle w:val="ListBullet"/>
      </w:pPr>
      <w:r>
        <w:t>Workflow step or Fleet install hook calling connector.test with package-defined matrix.</w:t>
      </w:r>
    </w:p>
    <w:p/>
    <w:p>
      <w:pPr>
        <w:pStyle w:val="Heading3"/>
      </w:pPr>
      <w:r>
        <w:t>CONN-008: Normalized bulk-ready connector page action (optional)</w:t>
      </w:r>
    </w:p>
    <w:p>
      <w:r>
        <w:rPr>
          <w:b/>
        </w:rPr>
        <w:t xml:space="preserve">Component: </w:t>
      </w:r>
      <w:r>
        <w:t>Connectors v2</w:t>
      </w:r>
    </w:p>
    <w:p>
      <w:r>
        <w:rPr>
          <w:b/>
        </w:rPr>
        <w:t xml:space="preserve">Status: </w:t>
      </w:r>
      <w:r>
        <w:t>Open</w:t>
      </w:r>
    </w:p>
    <w:p>
      <w:r>
        <w:rPr>
          <w:b/>
        </w:rPr>
        <w:t xml:space="preserve">Priority: </w:t>
      </w:r>
      <w:r>
        <w:t>P3</w:t>
      </w:r>
    </w:p>
    <w:p>
      <w:r>
        <w:rPr>
          <w:b/>
        </w:rPr>
        <w:t xml:space="preserve">Owner: </w:t>
      </w:r>
      <w:r>
        <w:t>@elastic/stack-connectors</w:t>
      </w:r>
    </w:p>
    <w:p>
      <w:r>
        <w:rPr>
          <w:b/>
        </w:rPr>
        <w:t xml:space="preserve">References: </w:t>
      </w:r>
      <w:r>
        <w:t>PLATFORM_GAPS_RFC C-1</w:t>
      </w:r>
    </w:p>
    <w:p>
      <w:r>
        <w:rPr>
          <w:b/>
        </w:rPr>
        <w:t>Requirement</w:t>
        <w:br/>
      </w:r>
      <w:r>
        <w:t>Connector action returns ES bulk lines for common ingest patterns (optional alternative to workflow foreach index).</w:t>
      </w:r>
    </w:p>
    <w:p>
      <w:r>
        <w:rPr>
          <w:b/>
        </w:rPr>
        <w:t>Current state</w:t>
        <w:br/>
      </w:r>
      <w:r>
        <w:t>Raw GraphQL/REST returned; normalization in workflow YAML or omitted.</w:t>
      </w:r>
    </w:p>
    <w:p>
      <w:r>
        <w:rPr>
          <w:b/>
        </w:rPr>
        <w:t>Gap</w:t>
        <w:br/>
      </w:r>
      <w:r>
        <w:t>Thinner workflows need shared normalize in platform or stay verbose.</w:t>
      </w:r>
    </w:p>
    <w:p>
      <w:r>
        <w:rPr>
          <w:b/>
        </w:rPr>
        <w:t>Proposed platform deliverable</w:t>
        <w:br/>
      </w:r>
      <w:r>
        <w:t>Optional getProjectV2PageNormalized-style actions delegating to shared libraries.</w:t>
      </w:r>
    </w:p>
    <w:p>
      <w:r>
        <w:rPr>
          <w:b/>
        </w:rPr>
        <w:t>Acceptance criteria</w:t>
        <w:br/>
      </w:r>
      <w:r>
        <w:t>Design doc: when to use normalized action vs stock elasticsearch.index loop.</w:t>
      </w:r>
    </w:p>
    <w:p>
      <w:r>
        <w:t>Suggested ticket title:</w:t>
      </w:r>
    </w:p>
    <w:p>
      <w:pPr>
        <w:pStyle w:val="IntenseQuote"/>
      </w:pPr>
      <w:r>
        <w:t>[Connectors v2] Normalized bulk-ready connector page action (optional)</w:t>
      </w:r>
    </w:p>
    <w:p>
      <w:r>
        <w:t>Suggested PR scope:</w:t>
      </w:r>
    </w:p>
    <w:p>
      <w:pPr>
        <w:pStyle w:val="ListBullet"/>
      </w:pPr>
      <w:r>
        <w:t>Optional getProjectV2PageNormalized-style actions delegating to shared libraries.</w:t>
      </w:r>
    </w:p>
    <w:p/>
    <w:p>
      <w:pPr>
        <w:pStyle w:val="Heading2"/>
      </w:pPr>
      <w:r>
        <w:t>Agent Builder</w:t>
      </w:r>
    </w:p>
    <w:p>
      <w:pPr>
        <w:pStyle w:val="Heading3"/>
      </w:pPr>
      <w:r>
        <w:t>AB-001: AgentBuilderManagementSetup create/update/delete API</w:t>
      </w:r>
    </w:p>
    <w:p>
      <w:r>
        <w:rPr>
          <w:b/>
        </w:rPr>
        <w:t xml:space="preserve">Component: </w:t>
      </w:r>
      <w:r>
        <w:t>Agent Builder</w:t>
      </w:r>
    </w:p>
    <w:p>
      <w:r>
        <w:rPr>
          <w:b/>
        </w:rPr>
        <w:t xml:space="preserve">Status: </w:t>
      </w:r>
      <w:r>
        <w:t>Done</w:t>
      </w:r>
    </w:p>
    <w:p>
      <w:r>
        <w:rPr>
          <w:b/>
        </w:rPr>
        <w:t xml:space="preserve">Priority: </w:t>
      </w:r>
      <w:r>
        <w:t>—</w:t>
      </w:r>
    </w:p>
    <w:p>
      <w:r>
        <w:rPr>
          <w:b/>
        </w:rPr>
        <w:t xml:space="preserve">Owner: </w:t>
      </w:r>
      <w:r>
        <w:t>@elastic/agent-builder</w:t>
      </w:r>
    </w:p>
    <w:p>
      <w:r>
        <w:rPr>
          <w:b/>
        </w:rPr>
        <w:t xml:space="preserve">References: </w:t>
      </w:r>
      <w:r>
        <w:t>agent_builder_management_api.ts</w:t>
      </w:r>
    </w:p>
    <w:p>
      <w:r>
        <w:rPr>
          <w:b/>
        </w:rPr>
        <w:t>Requirement</w:t>
        <w:br/>
      </w:r>
      <w:r>
        <w:t>Fleet and plugins create persisted agents without HTTP-only routes.</w:t>
      </w:r>
    </w:p>
    <w:p>
      <w:r>
        <w:rPr>
          <w:b/>
        </w:rPr>
        <w:t>Current state</w:t>
        <w:br/>
      </w:r>
      <w:r>
        <w:t>agent_builder_management_api.ts exposed on setup.</w:t>
      </w:r>
    </w:p>
    <w:p>
      <w:r>
        <w:rPr>
          <w:b/>
        </w:rPr>
        <w:t>Gap</w:t>
        <w:br/>
      </w:r>
      <w:r>
        <w:t>None.</w:t>
      </w:r>
    </w:p>
    <w:p>
      <w:r>
        <w:rPr>
          <w:b/>
        </w:rPr>
        <w:t>Proposed platform deliverable</w:t>
        <w:br/>
      </w:r>
      <w:r>
        <w:t>—</w:t>
      </w:r>
    </w:p>
    <w:p>
      <w:r>
        <w:rPr>
          <w:b/>
        </w:rPr>
        <w:t>Acceptance criteria</w:t>
        <w:br/>
      </w:r>
      <w:r>
        <w:t>Fleet stepInstallAgentAssets creates agents programmatically.</w:t>
      </w:r>
    </w:p>
    <w:p>
      <w:r>
        <w:t>Suggested ticket title:</w:t>
      </w:r>
    </w:p>
    <w:p>
      <w:pPr>
        <w:pStyle w:val="IntenseQuote"/>
      </w:pPr>
      <w:r>
        <w:t>[Agent Builder] AgentBuilderManagementSetup create/update/delete API</w:t>
      </w:r>
    </w:p>
    <w:p>
      <w:r>
        <w:t>Suggested PR scope:</w:t>
      </w:r>
    </w:p>
    <w:p/>
    <w:p>
      <w:pPr>
        <w:pStyle w:val="Heading3"/>
      </w:pPr>
      <w:r>
        <w:t>AB-002: Platform ES|QL tools for package agents</w:t>
      </w:r>
    </w:p>
    <w:p>
      <w:r>
        <w:rPr>
          <w:b/>
        </w:rPr>
        <w:t xml:space="preserve">Component: </w:t>
      </w:r>
      <w:r>
        <w:t>Agent Builder</w:t>
      </w:r>
    </w:p>
    <w:p>
      <w:r>
        <w:rPr>
          <w:b/>
        </w:rPr>
        <w:t xml:space="preserve">Status: </w:t>
      </w:r>
      <w:r>
        <w:t>Done</w:t>
      </w:r>
    </w:p>
    <w:p>
      <w:r>
        <w:rPr>
          <w:b/>
        </w:rPr>
        <w:t xml:space="preserve">Priority: </w:t>
      </w:r>
      <w:r>
        <w:t>—</w:t>
      </w:r>
    </w:p>
    <w:p>
      <w:r>
        <w:rPr>
          <w:b/>
        </w:rPr>
        <w:t xml:space="preserve">Owner: </w:t>
      </w:r>
      <w:r>
        <w:t>@elastic/agent-builder</w:t>
      </w:r>
    </w:p>
    <w:p>
      <w:r>
        <w:rPr>
          <w:b/>
        </w:rPr>
        <w:t xml:space="preserve">References: </w:t>
      </w:r>
      <w:r>
        <w:t>kibana/agent/sdlc-*.yaml</w:t>
      </w:r>
    </w:p>
    <w:p>
      <w:r>
        <w:rPr>
          <w:b/>
        </w:rPr>
        <w:t>Requirement</w:t>
        <w:br/>
      </w:r>
      <w:r>
        <w:t>Agents use platform.core.executeEsql / generateEsql without product builtin tools.</w:t>
      </w:r>
    </w:p>
    <w:p>
      <w:r>
        <w:rPr>
          <w:b/>
        </w:rPr>
        <w:t>Current state</w:t>
        <w:br/>
      </w:r>
      <w:r>
        <w:t>SDLC agents tool allowlist is platform-only.</w:t>
      </w:r>
    </w:p>
    <w:p>
      <w:r>
        <w:rPr>
          <w:b/>
        </w:rPr>
        <w:t>Gap</w:t>
        <w:br/>
      </w:r>
      <w:r>
        <w:t>None.</w:t>
      </w:r>
    </w:p>
    <w:p>
      <w:r>
        <w:rPr>
          <w:b/>
        </w:rPr>
        <w:t>Proposed platform deliverable</w:t>
        <w:br/>
      </w:r>
      <w:r>
        <w:t>—</w:t>
      </w:r>
    </w:p>
    <w:p>
      <w:r>
        <w:rPr>
          <w:b/>
        </w:rPr>
        <w:t>Acceptance criteria</w:t>
        <w:br/>
      </w:r>
      <w:r>
        <w:t>No security_solution agent registration required.</w:t>
      </w:r>
    </w:p>
    <w:p>
      <w:r>
        <w:t>Suggested ticket title:</w:t>
      </w:r>
    </w:p>
    <w:p>
      <w:pPr>
        <w:pStyle w:val="IntenseQuote"/>
      </w:pPr>
      <w:r>
        <w:t>[Agent Builder] Platform ES|QL tools for package agents</w:t>
      </w:r>
    </w:p>
    <w:p>
      <w:r>
        <w:t>Suggested PR scope:</w:t>
      </w:r>
    </w:p>
    <w:p/>
    <w:p>
      <w:pPr>
        <w:pStyle w:val="Heading3"/>
      </w:pPr>
      <w:r>
        <w:t>AB-003: Integration knowledge → agent context wiring</w:t>
      </w:r>
    </w:p>
    <w:p>
      <w:r>
        <w:rPr>
          <w:b/>
        </w:rPr>
        <w:t xml:space="preserve">Component: </w:t>
      </w:r>
      <w:r>
        <w:t>Agent Builder</w:t>
      </w:r>
    </w:p>
    <w:p>
      <w:r>
        <w:rPr>
          <w:b/>
        </w:rPr>
        <w:t xml:space="preserve">Status: </w:t>
      </w:r>
      <w:r>
        <w:t>Partial</w:t>
      </w:r>
    </w:p>
    <w:p>
      <w:r>
        <w:rPr>
          <w:b/>
        </w:rPr>
        <w:t xml:space="preserve">Priority: </w:t>
      </w:r>
      <w:r>
        <w:t>P2</w:t>
      </w:r>
    </w:p>
    <w:p>
      <w:r>
        <w:rPr>
          <w:b/>
        </w:rPr>
        <w:t xml:space="preserve">Owner: </w:t>
      </w:r>
      <w:r>
        <w:t>@elastic/agent-builder + @elastic/fleet</w:t>
      </w:r>
    </w:p>
    <w:p>
      <w:r>
        <w:rPr>
          <w:b/>
        </w:rPr>
        <w:t xml:space="preserve">References: </w:t>
      </w:r>
      <w:r>
        <w:t>step_save_knowledge_base.ts</w:t>
      </w:r>
    </w:p>
    <w:p>
      <w:r>
        <w:rPr>
          <w:b/>
        </w:rPr>
        <w:t>Requirement</w:t>
        <w:br/>
      </w:r>
      <w:r>
        <w:t>Installed package knowledge base automatically available to fleet-installed agents in same integration.</w:t>
      </w:r>
    </w:p>
    <w:p>
      <w:r>
        <w:rPr>
          <w:b/>
        </w:rPr>
        <w:t>Current state</w:t>
        <w:br/>
      </w:r>
      <w:r>
        <w:t>Knowledge indexed on install; agent context linkage requires Enterprise + manual settings.</w:t>
      </w:r>
    </w:p>
    <w:p>
      <w:r>
        <w:rPr>
          <w:b/>
        </w:rPr>
        <w:t>Gap</w:t>
        <w:br/>
      </w:r>
      <w:r>
        <w:t>Agents may not retrieve schema docs unless admin enables integration knowledge globally.</w:t>
      </w:r>
    </w:p>
    <w:p>
      <w:r>
        <w:rPr>
          <w:b/>
        </w:rPr>
        <w:t>Proposed platform deliverable</w:t>
        <w:br/>
      </w:r>
      <w:r>
        <w:t>Document required settings; optional auto-bind knowledge to fleet agents.</w:t>
      </w:r>
    </w:p>
    <w:p>
      <w:r>
        <w:rPr>
          <w:b/>
        </w:rPr>
        <w:t>Acceptance criteria</w:t>
        <w:br/>
      </w:r>
      <w:r>
        <w:t>Post-install checklist guarantees agent answers cite sdlc-github-data-model.md.</w:t>
      </w:r>
    </w:p>
    <w:p>
      <w:r>
        <w:t>Suggested ticket title:</w:t>
      </w:r>
    </w:p>
    <w:p>
      <w:pPr>
        <w:pStyle w:val="IntenseQuote"/>
      </w:pPr>
      <w:r>
        <w:t>[Agent Builder] Integration knowledge → agent context wiring</w:t>
      </w:r>
    </w:p>
    <w:p>
      <w:r>
        <w:t>Suggested PR scope:</w:t>
      </w:r>
    </w:p>
    <w:p>
      <w:pPr>
        <w:pStyle w:val="ListBullet"/>
      </w:pPr>
      <w:r>
        <w:t>Document required settings</w:t>
      </w:r>
    </w:p>
    <w:p>
      <w:pPr>
        <w:pStyle w:val="ListBullet"/>
      </w:pPr>
      <w:r>
        <w:t>optional auto-bind knowledge to fleet agents.</w:t>
      </w:r>
    </w:p>
    <w:p/>
    <w:p>
      <w:pPr>
        <w:pStyle w:val="Heading3"/>
      </w:pPr>
      <w:r>
        <w:t>AB-004: Package-managed agents read-only in UI</w:t>
      </w:r>
    </w:p>
    <w:p>
      <w:r>
        <w:rPr>
          <w:b/>
        </w:rPr>
        <w:t xml:space="preserve">Component: </w:t>
      </w:r>
      <w:r>
        <w:t>Agent Builder</w:t>
      </w:r>
    </w:p>
    <w:p>
      <w:r>
        <w:rPr>
          <w:b/>
        </w:rPr>
        <w:t xml:space="preserve">Status: </w:t>
      </w:r>
      <w:r>
        <w:t>Open</w:t>
      </w:r>
    </w:p>
    <w:p>
      <w:r>
        <w:rPr>
          <w:b/>
        </w:rPr>
        <w:t xml:space="preserve">Priority: </w:t>
      </w:r>
      <w:r>
        <w:t>P2</w:t>
      </w:r>
    </w:p>
    <w:p>
      <w:r>
        <w:rPr>
          <w:b/>
        </w:rPr>
        <w:t xml:space="preserve">Owner: </w:t>
      </w:r>
      <w:r>
        <w:t>@elastic/agent-builder</w:t>
      </w:r>
    </w:p>
    <w:p>
      <w:r>
        <w:rPr>
          <w:b/>
        </w:rPr>
        <w:t xml:space="preserve">References: </w:t>
      </w:r>
      <w:r>
        <w:t>PLATFORM_RFC open questions §1</w:t>
      </w:r>
    </w:p>
    <w:p>
      <w:r>
        <w:rPr>
          <w:b/>
        </w:rPr>
        <w:t>Requirement</w:t>
        <w:br/>
      </w:r>
      <w:r>
        <w:t>Fleet-installed agents show managed state; prevent accidental instruction edits.</w:t>
      </w:r>
    </w:p>
    <w:p>
      <w:r>
        <w:rPr>
          <w:b/>
        </w:rPr>
        <w:t>Current state</w:t>
        <w:br/>
      </w:r>
      <w:r>
        <w:t>Agents editable like user-created agents.</w:t>
      </w:r>
    </w:p>
    <w:p>
      <w:r>
        <w:rPr>
          <w:b/>
        </w:rPr>
        <w:t>Gap</w:t>
        <w:br/>
      </w:r>
      <w:r>
        <w:t>Upgrade cannot reliably restore package agent definitions.</w:t>
      </w:r>
    </w:p>
    <w:p>
      <w:r>
        <w:rPr>
          <w:b/>
        </w:rPr>
        <w:t>Proposed platform deliverable</w:t>
        <w:br/>
      </w:r>
      <w:r>
        <w:t>managed_by_package metadata + UI restrictions (mirror workflow managed pattern).</w:t>
      </w:r>
    </w:p>
    <w:p>
      <w:r>
        <w:rPr>
          <w:b/>
        </w:rPr>
        <w:t>Acceptance criteria</w:t>
        <w:br/>
      </w:r>
      <w:r>
        <w:t>Edit attempt on fleet agent shows warning or blocks save.</w:t>
      </w:r>
    </w:p>
    <w:p>
      <w:r>
        <w:t>Suggested ticket title:</w:t>
      </w:r>
    </w:p>
    <w:p>
      <w:pPr>
        <w:pStyle w:val="IntenseQuote"/>
      </w:pPr>
      <w:r>
        <w:t>[Agent Builder] Package-managed agents read-only in UI</w:t>
      </w:r>
    </w:p>
    <w:p>
      <w:r>
        <w:t>Suggested PR scope:</w:t>
      </w:r>
    </w:p>
    <w:p>
      <w:pPr>
        <w:pStyle w:val="ListBullet"/>
      </w:pPr>
      <w:r>
        <w:t>managed_by_package metadata + UI restrictions (mirror workflow managed pattern).</w:t>
      </w:r>
    </w:p>
    <w:p/>
    <w:p>
      <w:pPr>
        <w:pStyle w:val="Heading3"/>
      </w:pPr>
      <w:r>
        <w:t>AB-005: Persisted skills from Fleet package assets</w:t>
      </w:r>
    </w:p>
    <w:p>
      <w:r>
        <w:rPr>
          <w:b/>
        </w:rPr>
        <w:t xml:space="preserve">Component: </w:t>
      </w:r>
      <w:r>
        <w:t>Agent Builder</w:t>
      </w:r>
    </w:p>
    <w:p>
      <w:r>
        <w:rPr>
          <w:b/>
        </w:rPr>
        <w:t xml:space="preserve">Status: </w:t>
      </w:r>
      <w:r>
        <w:t>Open</w:t>
      </w:r>
    </w:p>
    <w:p>
      <w:r>
        <w:rPr>
          <w:b/>
        </w:rPr>
        <w:t xml:space="preserve">Priority: </w:t>
      </w:r>
      <w:r>
        <w:t>P3</w:t>
      </w:r>
    </w:p>
    <w:p>
      <w:r>
        <w:rPr>
          <w:b/>
        </w:rPr>
        <w:t xml:space="preserve">Owner: </w:t>
      </w:r>
      <w:r>
        <w:t>@elastic/agent-builder + @elastic/fleet</w:t>
      </w:r>
    </w:p>
    <w:p>
      <w:r>
        <w:rPr>
          <w:b/>
        </w:rPr>
        <w:t xml:space="preserve">References: </w:t>
      </w:r>
      <w:r>
        <w:t>PLATFORM_RFC open questions §4</w:t>
      </w:r>
    </w:p>
    <w:p>
      <w:r>
        <w:rPr>
          <w:b/>
        </w:rPr>
        <w:t>Requirement</w:t>
        <w:br/>
      </w:r>
      <w:r>
        <w:t>Ship agent skills/tool presets as Fleet assets (not only markdown knowledge base).</w:t>
      </w:r>
    </w:p>
    <w:p>
      <w:r>
        <w:rPr>
          <w:b/>
        </w:rPr>
        <w:t>Current state</w:t>
        <w:br/>
      </w:r>
      <w:r>
        <w:t>Skills registered in code; package ships YAML agents + markdown only.</w:t>
      </w:r>
    </w:p>
    <w:p>
      <w:r>
        <w:rPr>
          <w:b/>
        </w:rPr>
        <w:t>Gap</w:t>
        <w:br/>
      </w:r>
      <w:r>
        <w:t>Complex tool presets require plugin registration.</w:t>
      </w:r>
    </w:p>
    <w:p>
      <w:r>
        <w:rPr>
          <w:b/>
        </w:rPr>
        <w:t>Proposed platform deliverable</w:t>
        <w:br/>
      </w:r>
      <w:r>
        <w:t>KibanaAssetType.skill or agent YAML skill_ids resolution to packaged skill defs.</w:t>
      </w:r>
    </w:p>
    <w:p>
      <w:r>
        <w:rPr>
          <w:b/>
        </w:rPr>
        <w:t>Acceptance criteria</w:t>
        <w:br/>
      </w:r>
      <w:r>
        <w:t>Package ships skill without TypeScript plugin registration.</w:t>
      </w:r>
    </w:p>
    <w:p>
      <w:r>
        <w:t>Suggested ticket title:</w:t>
      </w:r>
    </w:p>
    <w:p>
      <w:pPr>
        <w:pStyle w:val="IntenseQuote"/>
      </w:pPr>
      <w:r>
        <w:t>[Agent Builder] Persisted skills from Fleet package assets</w:t>
      </w:r>
    </w:p>
    <w:p>
      <w:r>
        <w:t>Suggested PR scope:</w:t>
      </w:r>
    </w:p>
    <w:p>
      <w:pPr>
        <w:pStyle w:val="ListBullet"/>
      </w:pPr>
      <w:r>
        <w:t>KibanaAssetType.skill or agent YAML skill_ids resolution to packaged skill defs.</w:t>
      </w:r>
    </w:p>
    <w:p/>
    <w:p>
      <w:pPr>
        <w:pStyle w:val="Heading3"/>
      </w:pPr>
      <w:r>
        <w:t>AB-006: REPLACE_WITH_FLEET_AGENT_* install substitution</w:t>
      </w:r>
    </w:p>
    <w:p>
      <w:r>
        <w:rPr>
          <w:b/>
        </w:rPr>
        <w:t xml:space="preserve">Component: </w:t>
      </w:r>
      <w:r>
        <w:t>Agent Builder</w:t>
      </w:r>
    </w:p>
    <w:p>
      <w:r>
        <w:rPr>
          <w:b/>
        </w:rPr>
        <w:t xml:space="preserve">Status: </w:t>
      </w:r>
      <w:r>
        <w:t>Done</w:t>
      </w:r>
    </w:p>
    <w:p>
      <w:r>
        <w:rPr>
          <w:b/>
        </w:rPr>
        <w:t xml:space="preserve">Priority: </w:t>
      </w:r>
      <w:r>
        <w:t>—</w:t>
      </w:r>
    </w:p>
    <w:p>
      <w:r>
        <w:rPr>
          <w:b/>
        </w:rPr>
        <w:t xml:space="preserve">Owner: </w:t>
      </w:r>
      <w:r>
        <w:t>@elastic/fleet</w:t>
      </w:r>
    </w:p>
    <w:p>
      <w:r>
        <w:rPr>
          <w:b/>
        </w:rPr>
        <w:t xml:space="preserve">References: </w:t>
      </w:r>
      <w:r>
        <w:t>substituteFleetAgentIds</w:t>
      </w:r>
    </w:p>
    <w:p>
      <w:r>
        <w:rPr>
          <w:b/>
        </w:rPr>
        <w:t>Requirement</w:t>
        <w:br/>
      </w:r>
      <w:r>
        <w:t>Workflow ai.agent steps reference fleet agent ids resolved at install.</w:t>
      </w:r>
    </w:p>
    <w:p>
      <w:r>
        <w:rPr>
          <w:b/>
        </w:rPr>
        <w:t>Current state</w:t>
        <w:br/>
      </w:r>
      <w:r>
        <w:t>substituteFleetAgentIds in step_install_workflow_assets.</w:t>
      </w:r>
    </w:p>
    <w:p>
      <w:r>
        <w:rPr>
          <w:b/>
        </w:rPr>
        <w:t>Gap</w:t>
        <w:br/>
      </w:r>
      <w:r>
        <w:t>None.</w:t>
      </w:r>
    </w:p>
    <w:p>
      <w:r>
        <w:rPr>
          <w:b/>
        </w:rPr>
        <w:t>Proposed platform deliverable</w:t>
        <w:br/>
      </w:r>
      <w:r>
        <w:t>—</w:t>
      </w:r>
    </w:p>
    <w:p>
      <w:r>
        <w:rPr>
          <w:b/>
        </w:rPr>
        <w:t>Acceptance criteria</w:t>
        <w:br/>
      </w:r>
      <w:r>
        <w:t>agent workflows run with substituted agent-id after install.</w:t>
      </w:r>
    </w:p>
    <w:p>
      <w:r>
        <w:t>Suggested ticket title:</w:t>
      </w:r>
    </w:p>
    <w:p>
      <w:pPr>
        <w:pStyle w:val="IntenseQuote"/>
      </w:pPr>
      <w:r>
        <w:t>[Agent Builder] REPLACE_WITH_FLEET_AGENT_* install substitution</w:t>
      </w:r>
    </w:p>
    <w:p>
      <w:r>
        <w:t>Suggested PR scope:</w:t>
      </w:r>
    </w:p>
    <w:p/>
    <w:p>
      <w:pPr>
        <w:pStyle w:val="Heading2"/>
      </w:pPr>
      <w:r>
        <w:t>Platform content</w:t>
      </w:r>
    </w:p>
    <w:p>
      <w:pPr>
        <w:pStyle w:val="Heading3"/>
      </w:pPr>
      <w:r>
        <w:t>DOC-001: Fleet package authoring guide — Kibana-only ETL integration</w:t>
      </w:r>
    </w:p>
    <w:p>
      <w:r>
        <w:rPr>
          <w:b/>
        </w:rPr>
        <w:t xml:space="preserve">Component: </w:t>
      </w:r>
      <w:r>
        <w:t>Platform content</w:t>
      </w:r>
    </w:p>
    <w:p>
      <w:r>
        <w:rPr>
          <w:b/>
        </w:rPr>
        <w:t xml:space="preserve">Status: </w:t>
      </w:r>
      <w:r>
        <w:t>Open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Owner: </w:t>
      </w:r>
      <w:r>
        <w:t>@elastic/fleet + @elastic/docs</w:t>
      </w:r>
    </w:p>
    <w:p>
      <w:r>
        <w:rPr>
          <w:b/>
        </w:rPr>
        <w:t xml:space="preserve">References: </w:t>
      </w:r>
      <w:r>
        <w:t>sdlc_intel_fleet_package/README.md</w:t>
      </w:r>
    </w:p>
    <w:p>
      <w:r>
        <w:rPr>
          <w:b/>
        </w:rPr>
        <w:t>Requirement</w:t>
        <w:br/>
      </w:r>
      <w:r>
        <w:t>Official doc: manifest vars, workflow/agent assets, ES|QL views, knowledge base, install order, uninstall.</w:t>
      </w:r>
    </w:p>
    <w:p>
      <w:r>
        <w:rPr>
          <w:b/>
        </w:rPr>
        <w:t>Current state</w:t>
        <w:br/>
      </w:r>
      <w:r>
        <w:t>SDLC README is product-specific; data_pipeline docs are workflow-centric not Fleet-centric.</w:t>
      </w:r>
    </w:p>
    <w:p>
      <w:r>
        <w:rPr>
          <w:b/>
        </w:rPr>
        <w:t>Gap</w:t>
        <w:br/>
      </w:r>
      <w:r>
        <w:t>No generic “build a Fleet ETL integration” guide on elastic.co/docs.</w:t>
      </w:r>
    </w:p>
    <w:p>
      <w:r>
        <w:rPr>
          <w:b/>
        </w:rPr>
        <w:t>Proposed platform deliverable</w:t>
        <w:br/>
      </w:r>
      <w:r>
        <w:t>New doc under Fleet + cross-links to workflows/connectors.</w:t>
      </w:r>
    </w:p>
    <w:p>
      <w:r>
        <w:rPr>
          <w:b/>
        </w:rPr>
        <w:t>Acceptance criteria</w:t>
        <w:br/>
      </w:r>
      <w:r>
        <w:t>Third team ships minimal integration using guide without SDLC source copy.</w:t>
      </w:r>
    </w:p>
    <w:p>
      <w:r>
        <w:t>Suggested ticket title:</w:t>
      </w:r>
    </w:p>
    <w:p>
      <w:pPr>
        <w:pStyle w:val="IntenseQuote"/>
      </w:pPr>
      <w:r>
        <w:t>[Platform content] Fleet package authoring guide — Kibana-only ETL integration</w:t>
      </w:r>
    </w:p>
    <w:p>
      <w:r>
        <w:t>Suggested PR scope:</w:t>
      </w:r>
    </w:p>
    <w:p>
      <w:pPr>
        <w:pStyle w:val="ListBullet"/>
      </w:pPr>
      <w:r>
        <w:t>New doc under Fleet + cross-links to workflows/connectors.</w:t>
      </w:r>
    </w:p>
    <w:p/>
    <w:p>
      <w:pPr>
        <w:pStyle w:val="Heading3"/>
      </w:pPr>
      <w:r>
        <w:t>DOC-002: Workflow ETL cookbook for integration packages</w:t>
      </w:r>
    </w:p>
    <w:p>
      <w:r>
        <w:rPr>
          <w:b/>
        </w:rPr>
        <w:t xml:space="preserve">Component: </w:t>
      </w:r>
      <w:r>
        <w:t>Platform content</w:t>
      </w:r>
    </w:p>
    <w:p>
      <w:r>
        <w:rPr>
          <w:b/>
        </w:rPr>
        <w:t xml:space="preserve">Status: </w:t>
      </w:r>
      <w:r>
        <w:t>Open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Owner: </w:t>
      </w:r>
      <w:r>
        <w:t>@elastic/workflows-eng</w:t>
      </w:r>
    </w:p>
    <w:p>
      <w:r>
        <w:rPr>
          <w:b/>
        </w:rPr>
        <w:t xml:space="preserve">References: </w:t>
      </w:r>
      <w:r>
        <w:t>docs/data_pipeline/</w:t>
      </w:r>
    </w:p>
    <w:p>
      <w:r>
        <w:rPr>
          <w:b/>
        </w:rPr>
        <w:t>Requirement</w:t>
        <w:br/>
      </w:r>
      <w:r>
        <w:t>Recipes: checkpoint, pagination, rate limits, bulk index, cross-index enrich, ai.agent persist.</w:t>
      </w:r>
    </w:p>
    <w:p>
      <w:r>
        <w:rPr>
          <w:b/>
        </w:rPr>
        <w:t>Current state</w:t>
        <w:br/>
      </w:r>
      <w:r>
        <w:t>data_pipeline/README partial; SDLC encodes patterns only in YAML.</w:t>
      </w:r>
    </w:p>
    <w:p>
      <w:r>
        <w:rPr>
          <w:b/>
        </w:rPr>
        <w:t>Gap</w:t>
        <w:br/>
      </w:r>
      <w:r>
        <w:t>High YAML complexity without copy-paste templates.</w:t>
      </w:r>
    </w:p>
    <w:p>
      <w:r>
        <w:rPr>
          <w:b/>
        </w:rPr>
        <w:t>Proposed platform deliverable</w:t>
        <w:br/>
      </w:r>
      <w:r>
        <w:t>kbn-workflows/docs/integration_etl/ with Fleet-oriented examples.</w:t>
      </w:r>
    </w:p>
    <w:p>
      <w:r>
        <w:rPr>
          <w:b/>
        </w:rPr>
        <w:t>Acceptance criteria</w:t>
        <w:br/>
      </w:r>
      <w:r>
        <w:t>Cookbook covers 5 patterns used by sdlc_intel workflows.</w:t>
      </w:r>
    </w:p>
    <w:p>
      <w:r>
        <w:t>Suggested ticket title:</w:t>
      </w:r>
    </w:p>
    <w:p>
      <w:pPr>
        <w:pStyle w:val="IntenseQuote"/>
      </w:pPr>
      <w:r>
        <w:t>[Platform content] Workflow ETL cookbook for integration packages</w:t>
      </w:r>
    </w:p>
    <w:p>
      <w:r>
        <w:t>Suggested PR scope:</w:t>
      </w:r>
    </w:p>
    <w:p>
      <w:pPr>
        <w:pStyle w:val="ListBullet"/>
      </w:pPr>
      <w:r>
        <w:t>kbn-workflows/docs/integration_etl/ with Fleet-oriented examples.</w:t>
      </w:r>
    </w:p>
    <w:p/>
    <w:p>
      <w:pPr>
        <w:pStyle w:val="Heading3"/>
      </w:pPr>
      <w:r>
        <w:t>DOC-003: Placeholder substitution convention specification</w:t>
      </w:r>
    </w:p>
    <w:p>
      <w:r>
        <w:rPr>
          <w:b/>
        </w:rPr>
        <w:t xml:space="preserve">Component: </w:t>
      </w:r>
      <w:r>
        <w:t>Platform content</w:t>
      </w:r>
    </w:p>
    <w:p>
      <w:r>
        <w:rPr>
          <w:b/>
        </w:rPr>
        <w:t xml:space="preserve">Status: </w:t>
      </w:r>
      <w:r>
        <w:t>Open</w:t>
      </w:r>
    </w:p>
    <w:p>
      <w:r>
        <w:rPr>
          <w:b/>
        </w:rPr>
        <w:t xml:space="preserve">Priority: </w:t>
      </w:r>
      <w:r>
        <w:t>P2</w:t>
      </w:r>
    </w:p>
    <w:p>
      <w:r>
        <w:rPr>
          <w:b/>
        </w:rPr>
        <w:t xml:space="preserve">Owner: </w:t>
      </w:r>
      <w:r>
        <w:t>@elastic/fleet</w:t>
      </w:r>
    </w:p>
    <w:p>
      <w:r>
        <w:rPr>
          <w:b/>
        </w:rPr>
        <w:t xml:space="preserve">References: </w:t>
      </w:r>
      <w:r>
        <w:t>step_install_workflow_assets.ts</w:t>
      </w:r>
    </w:p>
    <w:p>
      <w:r>
        <w:rPr>
          <w:b/>
        </w:rPr>
        <w:t>Requirement</w:t>
        <w:br/>
      </w:r>
      <w:r>
        <w:t>Document REPLACE_WITH_* naming, manifest var mapping, agent id convention, multi-value vars.</w:t>
      </w:r>
    </w:p>
    <w:p>
      <w:r>
        <w:rPr>
          <w:b/>
        </w:rPr>
        <w:t>Current state</w:t>
        <w:br/>
      </w:r>
      <w:r>
        <w:t>Convention implicit in SDLC Fleet installer code.</w:t>
      </w:r>
    </w:p>
    <w:p>
      <w:r>
        <w:rPr>
          <w:b/>
        </w:rPr>
        <w:t>Gap</w:t>
        <w:br/>
      </w:r>
      <w:r>
        <w:t>Each integration invents placeholders until FLEET-001 lands.</w:t>
      </w:r>
    </w:p>
    <w:p>
      <w:r>
        <w:rPr>
          <w:b/>
        </w:rPr>
        <w:t>Proposed platform deliverable</w:t>
        <w:br/>
      </w:r>
      <w:r>
        <w:t>Fleet package spec section + JSON schema for vars → placeholders.</w:t>
      </w:r>
    </w:p>
    <w:p>
      <w:r>
        <w:rPr>
          <w:b/>
        </w:rPr>
        <w:t>Acceptance criteria</w:t>
        <w:br/>
      </w:r>
      <w:r>
        <w:t>Spec referenced by FLEET-001 implementation and package validator.</w:t>
      </w:r>
    </w:p>
    <w:p>
      <w:r>
        <w:t>Suggested ticket title:</w:t>
      </w:r>
    </w:p>
    <w:p>
      <w:pPr>
        <w:pStyle w:val="IntenseQuote"/>
      </w:pPr>
      <w:r>
        <w:t>[Platform content] Placeholder substitution convention specification</w:t>
      </w:r>
    </w:p>
    <w:p>
      <w:r>
        <w:t>Suggested PR scope:</w:t>
      </w:r>
    </w:p>
    <w:p>
      <w:pPr>
        <w:pStyle w:val="ListBullet"/>
      </w:pPr>
      <w:r>
        <w:t>Fleet package spec section + JSON schema for vars → placeholders.</w:t>
      </w:r>
    </w:p>
    <w:p/>
    <w:p>
      <w:pPr>
        <w:pStyle w:val="Heading3"/>
      </w:pPr>
      <w:r>
        <w:t>DOC-004: Agent Builder fleet agent asset authoring guide</w:t>
      </w:r>
    </w:p>
    <w:p>
      <w:r>
        <w:rPr>
          <w:b/>
        </w:rPr>
        <w:t xml:space="preserve">Component: </w:t>
      </w:r>
      <w:r>
        <w:t>Platform content</w:t>
      </w:r>
    </w:p>
    <w:p>
      <w:r>
        <w:rPr>
          <w:b/>
        </w:rPr>
        <w:t xml:space="preserve">Status: </w:t>
      </w:r>
      <w:r>
        <w:t>Open</w:t>
      </w:r>
    </w:p>
    <w:p>
      <w:r>
        <w:rPr>
          <w:b/>
        </w:rPr>
        <w:t xml:space="preserve">Priority: </w:t>
      </w:r>
      <w:r>
        <w:t>P2</w:t>
      </w:r>
    </w:p>
    <w:p>
      <w:r>
        <w:rPr>
          <w:b/>
        </w:rPr>
        <w:t xml:space="preserve">Owner: </w:t>
      </w:r>
      <w:r>
        <w:t>@elastic/agent-builder + @elastic/docs</w:t>
      </w:r>
    </w:p>
    <w:p>
      <w:r>
        <w:rPr>
          <w:b/>
        </w:rPr>
        <w:t xml:space="preserve">References: </w:t>
      </w:r>
      <w:r>
        <w:t>step_install_agent_assets.ts parseFleetAgentYaml</w:t>
      </w:r>
    </w:p>
    <w:p>
      <w:r>
        <w:rPr>
          <w:b/>
        </w:rPr>
        <w:t>Requirement</w:t>
        <w:br/>
      </w:r>
      <w:r>
        <w:t>How to author kibana/agent/*.yaml: tools, instructions, connector placeholders, knowledge deps.</w:t>
      </w:r>
    </w:p>
    <w:p>
      <w:r>
        <w:rPr>
          <w:b/>
        </w:rPr>
        <w:t>Current state</w:t>
        <w:br/>
      </w:r>
      <w:r>
        <w:t>PLATFORM_RFC is design doc only; no user-facing authoring guide.</w:t>
      </w:r>
    </w:p>
    <w:p>
      <w:r>
        <w:rPr>
          <w:b/>
        </w:rPr>
        <w:t>Gap</w:t>
        <w:br/>
      </w:r>
      <w:r>
        <w:t>Integration teams cannot ship agents without reading Fleet source.</w:t>
      </w:r>
    </w:p>
    <w:p>
      <w:r>
        <w:rPr>
          <w:b/>
        </w:rPr>
        <w:t>Proposed platform deliverable</w:t>
        <w:br/>
      </w:r>
      <w:r>
        <w:t>Agent Builder docs section “Package-managed agents”.</w:t>
      </w:r>
    </w:p>
    <w:p>
      <w:r>
        <w:rPr>
          <w:b/>
        </w:rPr>
        <w:t>Acceptance criteria</w:t>
        <w:br/>
      </w:r>
      <w:r>
        <w:t>Guide lists required YAML fields matching parseFleetAgentYaml validation.</w:t>
      </w:r>
    </w:p>
    <w:p>
      <w:r>
        <w:t>Suggested ticket title:</w:t>
      </w:r>
    </w:p>
    <w:p>
      <w:pPr>
        <w:pStyle w:val="IntenseQuote"/>
      </w:pPr>
      <w:r>
        <w:t>[Platform content] Agent Builder fleet agent asset authoring guide</w:t>
      </w:r>
    </w:p>
    <w:p>
      <w:r>
        <w:t>Suggested PR scope:</w:t>
      </w:r>
    </w:p>
    <w:p>
      <w:pPr>
        <w:pStyle w:val="ListBullet"/>
      </w:pPr>
      <w:r>
        <w:t>Agent Builder docs section “Package-managed agents”.</w:t>
      </w:r>
    </w:p>
    <w:p/>
    <w:p>
      <w:pPr>
        <w:pStyle w:val="Heading3"/>
      </w:pPr>
      <w:r>
        <w:t>DOC-005: GitHub action connector vs content connector decision guide</w:t>
      </w:r>
    </w:p>
    <w:p>
      <w:r>
        <w:rPr>
          <w:b/>
        </w:rPr>
        <w:t xml:space="preserve">Component: </w:t>
      </w:r>
      <w:r>
        <w:t>Platform content</w:t>
      </w:r>
    </w:p>
    <w:p>
      <w:r>
        <w:rPr>
          <w:b/>
        </w:rPr>
        <w:t xml:space="preserve">Status: </w:t>
      </w:r>
      <w:r>
        <w:t>Open</w:t>
      </w:r>
    </w:p>
    <w:p>
      <w:r>
        <w:rPr>
          <w:b/>
        </w:rPr>
        <w:t xml:space="preserve">Priority: </w:t>
      </w:r>
      <w:r>
        <w:t>P2</w:t>
      </w:r>
    </w:p>
    <w:p>
      <w:r>
        <w:rPr>
          <w:b/>
        </w:rPr>
        <w:t xml:space="preserve">Owner: </w:t>
      </w:r>
      <w:r>
        <w:t>@elastic/stack-connectors + @elastic/docs</w:t>
      </w:r>
    </w:p>
    <w:p>
      <w:r>
        <w:rPr>
          <w:b/>
        </w:rPr>
        <w:t xml:space="preserve">References: </w:t>
      </w:r>
      <w:r>
        <w:t>es-connectors-github vs kbn-connector-specs github</w:t>
      </w:r>
    </w:p>
    <w:p>
      <w:r>
        <w:rPr>
          <w:b/>
        </w:rPr>
        <w:t>Requirement</w:t>
        <w:br/>
      </w:r>
      <w:r>
        <w:t>When to use .github workflow ingest vs Elasticsearch GitHub content connector; dual-pipeline pattern.</w:t>
      </w:r>
    </w:p>
    <w:p>
      <w:r>
        <w:rPr>
          <w:b/>
        </w:rPr>
        <w:t>Current state</w:t>
        <w:br/>
      </w:r>
      <w:r>
        <w:t>No platform doc; confusion risk for integration authors.</w:t>
      </w:r>
    </w:p>
    <w:p>
      <w:r>
        <w:rPr>
          <w:b/>
        </w:rPr>
        <w:t>Gap</w:t>
        <w:br/>
      </w:r>
      <w:r>
        <w:t>Teams may choose wrong connector model for Projects V2 vs repo corpus.</w:t>
      </w:r>
    </w:p>
    <w:p>
      <w:r>
        <w:rPr>
          <w:b/>
        </w:rPr>
        <w:t>Proposed platform deliverable</w:t>
        <w:br/>
      </w:r>
      <w:r>
        <w:t>Connectors docs decision matrix (workflow ETL vs search sync).</w:t>
      </w:r>
    </w:p>
    <w:p>
      <w:r>
        <w:rPr>
          <w:b/>
        </w:rPr>
        <w:t>Acceptance criteria</w:t>
        <w:br/>
      </w:r>
      <w:r>
        <w:t>Doc explicitly states Projects V2 requires action connector GraphQL plane.</w:t>
      </w:r>
    </w:p>
    <w:p>
      <w:r>
        <w:t>Suggested ticket title:</w:t>
      </w:r>
    </w:p>
    <w:p>
      <w:pPr>
        <w:pStyle w:val="IntenseQuote"/>
      </w:pPr>
      <w:r>
        <w:t>[Platform content] GitHub action connector vs content connector decision guide</w:t>
      </w:r>
    </w:p>
    <w:p>
      <w:r>
        <w:t>Suggested PR scope:</w:t>
      </w:r>
    </w:p>
    <w:p>
      <w:pPr>
        <w:pStyle w:val="ListBullet"/>
      </w:pPr>
      <w:r>
        <w:t>Connectors docs decision matrix (workflow ETL vs search sync).</w:t>
      </w:r>
    </w:p>
    <w:p/>
    <w:p>
      <w:pPr>
        <w:pStyle w:val="Heading3"/>
      </w:pPr>
      <w:r>
        <w:t>DOC-006: Integration alerting templates enablement guide</w:t>
      </w:r>
    </w:p>
    <w:p>
      <w:r>
        <w:rPr>
          <w:b/>
        </w:rPr>
        <w:t xml:space="preserve">Component: </w:t>
      </w:r>
      <w:r>
        <w:t>Platform content</w:t>
      </w:r>
    </w:p>
    <w:p>
      <w:r>
        <w:rPr>
          <w:b/>
        </w:rPr>
        <w:t xml:space="preserve">Status: </w:t>
      </w:r>
      <w:r>
        <w:t>Open</w:t>
      </w:r>
    </w:p>
    <w:p>
      <w:r>
        <w:rPr>
          <w:b/>
        </w:rPr>
        <w:t xml:space="preserve">Priority: </w:t>
      </w:r>
      <w:r>
        <w:t>P3</w:t>
      </w:r>
    </w:p>
    <w:p>
      <w:r>
        <w:rPr>
          <w:b/>
        </w:rPr>
        <w:t xml:space="preserve">Owner: </w:t>
      </w:r>
      <w:r>
        <w:t>@elastic/alerting + @elastic/fleet</w:t>
      </w:r>
    </w:p>
    <w:p>
      <w:r>
        <w:rPr>
          <w:b/>
        </w:rPr>
        <w:t xml:space="preserve">References: </w:t>
      </w:r>
      <w:r>
        <w:t>kibana/alerting_rule_template/</w:t>
      </w:r>
    </w:p>
    <w:p>
      <w:r>
        <w:rPr>
          <w:b/>
        </w:rPr>
        <w:t>Requirement</w:t>
        <w:br/>
      </w:r>
      <w:r>
        <w:t>How alerting_rule_template assets work today vs after FLEET-002; enablement UX.</w:t>
      </w:r>
    </w:p>
    <w:p>
      <w:r>
        <w:rPr>
          <w:b/>
        </w:rPr>
        <w:t>Current state</w:t>
        <w:br/>
      </w:r>
      <w:r>
        <w:t>SDLC README describes desired UX; platform behavior partial.</w:t>
      </w:r>
    </w:p>
    <w:p>
      <w:r>
        <w:rPr>
          <w:b/>
        </w:rPr>
        <w:t>Gap</w:t>
        <w:br/>
      </w:r>
      <w:r>
        <w:t>Admins unclear why templates do not auto-create rules.</w:t>
      </w:r>
    </w:p>
    <w:p>
      <w:r>
        <w:rPr>
          <w:b/>
        </w:rPr>
        <w:t>Proposed platform deliverable</w:t>
        <w:br/>
      </w:r>
      <w:r>
        <w:t>Alerting + Fleet doc updated when FLEET-002 ships; interim “manual enable” doc now.</w:t>
      </w:r>
    </w:p>
    <w:p>
      <w:r>
        <w:rPr>
          <w:b/>
        </w:rPr>
        <w:t>Acceptance criteria</w:t>
        <w:br/>
      </w:r>
      <w:r>
        <w:t>Doc matches actual install behavior per release.</w:t>
      </w:r>
    </w:p>
    <w:p>
      <w:r>
        <w:t>Suggested ticket title:</w:t>
      </w:r>
    </w:p>
    <w:p>
      <w:pPr>
        <w:pStyle w:val="IntenseQuote"/>
      </w:pPr>
      <w:r>
        <w:t>[Platform content] Integration alerting templates enablement guide</w:t>
      </w:r>
    </w:p>
    <w:p>
      <w:r>
        <w:t>Suggested PR scope:</w:t>
      </w:r>
    </w:p>
    <w:p>
      <w:pPr>
        <w:pStyle w:val="ListBullet"/>
      </w:pPr>
      <w:r>
        <w:t>Alerting + Fleet doc updated when FLEET-002 ships</w:t>
      </w:r>
    </w:p>
    <w:p>
      <w:pPr>
        <w:pStyle w:val="ListBullet"/>
      </w:pPr>
      <w:r>
        <w:t>interim “manual enable” doc now.</w:t>
      </w:r>
    </w:p>
    <w:p/>
    <w:p>
      <w:pPr>
        <w:pStyle w:val="Heading3"/>
      </w:pPr>
      <w:r>
        <w:t>DOC-007: Reference architecture: packaged multi-source ETL on Kibana</w:t>
      </w:r>
    </w:p>
    <w:p>
      <w:r>
        <w:rPr>
          <w:b/>
        </w:rPr>
        <w:t xml:space="preserve">Component: </w:t>
      </w:r>
      <w:r>
        <w:t>Platform content</w:t>
      </w:r>
    </w:p>
    <w:p>
      <w:r>
        <w:rPr>
          <w:b/>
        </w:rPr>
        <w:t xml:space="preserve">Status: </w:t>
      </w:r>
      <w:r>
        <w:t>Open</w:t>
      </w:r>
    </w:p>
    <w:p>
      <w:r>
        <w:rPr>
          <w:b/>
        </w:rPr>
        <w:t xml:space="preserve">Priority: </w:t>
      </w:r>
      <w:r>
        <w:t>P3</w:t>
      </w:r>
    </w:p>
    <w:p>
      <w:r>
        <w:rPr>
          <w:b/>
        </w:rPr>
        <w:t xml:space="preserve">Owner: </w:t>
      </w:r>
      <w:r>
        <w:t>@elastic/fleet + @elastic/workflows-eng</w:t>
      </w:r>
    </w:p>
    <w:p>
      <w:r>
        <w:rPr>
          <w:b/>
        </w:rPr>
        <w:t xml:space="preserve">References: </w:t>
      </w:r>
      <w:r>
        <w:t>Multiple RFCs</w:t>
      </w:r>
    </w:p>
    <w:p>
      <w:r>
        <w:rPr>
          <w:b/>
        </w:rPr>
        <w:t>Requirement</w:t>
        <w:br/>
      </w:r>
      <w:r>
        <w:t>Single architecture diagram: Fleet assets + connectors + workflows + agents + ES indices.</w:t>
      </w:r>
    </w:p>
    <w:p>
      <w:r>
        <w:rPr>
          <w:b/>
        </w:rPr>
        <w:t>Current state</w:t>
        <w:br/>
      </w:r>
      <w:r>
        <w:t>Split across SDLC README, data_pipeline RFC, PLATFORM_RFC.</w:t>
      </w:r>
    </w:p>
    <w:p>
      <w:r>
        <w:rPr>
          <w:b/>
        </w:rPr>
        <w:t>Gap</w:t>
        <w:br/>
      </w:r>
      <w:r>
        <w:t>No one platform architecture page for integration authors.</w:t>
      </w:r>
    </w:p>
    <w:p>
      <w:r>
        <w:rPr>
          <w:b/>
        </w:rPr>
        <w:t>Proposed platform deliverable</w:t>
        <w:br/>
      </w:r>
      <w:r>
        <w:t>Platform architecture doc (product-agnostic) on elastic.co/docs.</w:t>
      </w:r>
    </w:p>
    <w:p>
      <w:r>
        <w:rPr>
          <w:b/>
        </w:rPr>
        <w:t>Acceptance criteria</w:t>
        <w:br/>
      </w:r>
      <w:r>
        <w:t>Diagram labels only generic components; SDLC cited as example appendix.</w:t>
      </w:r>
    </w:p>
    <w:p>
      <w:r>
        <w:t>Suggested ticket title:</w:t>
      </w:r>
    </w:p>
    <w:p>
      <w:pPr>
        <w:pStyle w:val="IntenseQuote"/>
      </w:pPr>
      <w:r>
        <w:t>[Platform content] Reference architecture: packaged multi-source ETL on Kibana</w:t>
      </w:r>
    </w:p>
    <w:p>
      <w:r>
        <w:t>Suggested PR scope:</w:t>
      </w:r>
    </w:p>
    <w:p>
      <w:pPr>
        <w:pStyle w:val="ListBullet"/>
      </w:pPr>
      <w:r>
        <w:t>Platform architecture doc (product-agnostic) on elastic.co/docs.</w:t>
      </w:r>
    </w:p>
    <w:p/>
    <w:p>
      <w:pPr>
        <w:pStyle w:val="Heading1"/>
      </w:pPr>
      <w:r>
        <w:t>6. Suggested PR batching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PR theme</w:t>
            </w:r>
          </w:p>
        </w:tc>
        <w:tc>
          <w:tcPr>
            <w:tcW w:type="dxa" w:w="4320"/>
            <w:shd w:fill="D9E2F3"/>
          </w:tcPr>
          <w:p>
            <w:r>
              <w:t>Gap IDs</w:t>
            </w:r>
          </w:p>
        </w:tc>
      </w:tr>
      <w:tr>
        <w:tc>
          <w:tcPr>
            <w:tcW w:type="dxa" w:w="4320"/>
          </w:tcPr>
          <w:p>
            <w:r>
              <w:t>PR-A: Fleet substitution generalization</w:t>
            </w:r>
          </w:p>
        </w:tc>
        <w:tc>
          <w:tcPr>
            <w:tcW w:type="dxa" w:w="4320"/>
          </w:tcPr>
          <w:p>
            <w:r>
              <w:t>FLEET-001, DOC-003</w:t>
            </w:r>
          </w:p>
        </w:tc>
      </w:tr>
      <w:tr>
        <w:tc>
          <w:tcPr>
            <w:tcW w:type="dxa" w:w="4320"/>
          </w:tcPr>
          <w:p>
            <w:r>
              <w:t>PR-B: Integration alerting materialization</w:t>
            </w:r>
          </w:p>
        </w:tc>
        <w:tc>
          <w:tcPr>
            <w:tcW w:type="dxa" w:w="4320"/>
          </w:tcPr>
          <w:p>
            <w:r>
              <w:t>FLEET-002, DOC-006</w:t>
            </w:r>
          </w:p>
        </w:tc>
      </w:tr>
      <w:tr>
        <w:tc>
          <w:tcPr>
            <w:tcW w:type="dxa" w:w="4320"/>
          </w:tcPr>
          <w:p>
            <w:r>
              <w:t>PR-C: Post-install ops UX</w:t>
            </w:r>
          </w:p>
        </w:tc>
        <w:tc>
          <w:tcPr>
            <w:tcW w:type="dxa" w:w="4320"/>
          </w:tcPr>
          <w:p>
            <w:r>
              <w:t>FLEET-004, FLEET-005, FLEET-013</w:t>
            </w:r>
          </w:p>
        </w:tc>
      </w:tr>
      <w:tr>
        <w:tc>
          <w:tcPr>
            <w:tcW w:type="dxa" w:w="4320"/>
          </w:tcPr>
          <w:p>
            <w:r>
              <w:t>PR-D: Workflow ETL ergonomics</w:t>
            </w:r>
          </w:p>
        </w:tc>
        <w:tc>
          <w:tcPr>
            <w:tcW w:type="dxa" w:w="4320"/>
          </w:tcPr>
          <w:p>
            <w:r>
              <w:t>WF-003, WF-004, WF-005, DOC-002</w:t>
            </w:r>
          </w:p>
        </w:tc>
      </w:tr>
      <w:tr>
        <w:tc>
          <w:tcPr>
            <w:tcW w:type="dxa" w:w="4320"/>
          </w:tcPr>
          <w:p>
            <w:r>
              <w:t>PR-E: Rate limits &amp; orchestration</w:t>
            </w:r>
          </w:p>
        </w:tc>
        <w:tc>
          <w:tcPr>
            <w:tcW w:type="dxa" w:w="4320"/>
          </w:tcPr>
          <w:p>
            <w:r>
              <w:t>WF-005, WF-006, CONN-005</w:t>
            </w:r>
          </w:p>
        </w:tc>
      </w:tr>
      <w:tr>
        <w:tc>
          <w:tcPr>
            <w:tcW w:type="dxa" w:w="4320"/>
          </w:tcPr>
          <w:p>
            <w:r>
              <w:t>PR-F: Managed assets UI</w:t>
            </w:r>
          </w:p>
        </w:tc>
        <w:tc>
          <w:tcPr>
            <w:tcW w:type="dxa" w:w="4320"/>
          </w:tcPr>
          <w:p>
            <w:r>
              <w:t>FLEET-006, AB-004, FLEET-012</w:t>
            </w:r>
          </w:p>
        </w:tc>
      </w:tr>
      <w:tr>
        <w:tc>
          <w:tcPr>
            <w:tcW w:type="dxa" w:w="4320"/>
          </w:tcPr>
          <w:p>
            <w:r>
              <w:t>PR-G: Platform docs pack</w:t>
            </w:r>
          </w:p>
        </w:tc>
        <w:tc>
          <w:tcPr>
            <w:tcW w:type="dxa" w:w="4320"/>
          </w:tcPr>
          <w:p>
            <w:r>
              <w:t>DOC-001, DOC-004, DOC-005, DOC-007</w:t>
            </w:r>
          </w:p>
        </w:tc>
      </w:tr>
    </w:tbl>
    <w:p>
      <w:pPr>
        <w:pStyle w:val="Heading1"/>
      </w:pPr>
      <w:r>
        <w:t>7. References</w:t>
      </w:r>
    </w:p>
    <w:p>
      <w:pPr>
        <w:pStyle w:val="ListBullet"/>
      </w:pPr>
      <w:r>
        <w:t>x-pack/solutions/security/packages/sdlc_intel_fleet_package/README.md</w:t>
      </w:r>
    </w:p>
    <w:p>
      <w:pPr>
        <w:pStyle w:val="ListBullet"/>
      </w:pPr>
      <w:r>
        <w:t>x-pack/solutions/security/packages/sdlc_intel_fleet_package/docs/PLATFORM_RFC_KIBANA_ASSET_EXTENSIONS.md</w:t>
      </w:r>
    </w:p>
    <w:p>
      <w:pPr>
        <w:pStyle w:val="ListBullet"/>
      </w:pPr>
      <w:r>
        <w:t>src/platform/packages/shared/kbn-workflows/docs/data_pipeline/README.md</w:t>
      </w:r>
    </w:p>
    <w:p>
      <w:pPr>
        <w:pStyle w:val="ListBullet"/>
      </w:pPr>
      <w:r>
        <w:t>x-pack/platform/plugins/shared/fleet/server/services/epm/packages/install_state_machine/steps/step_install_workflow_assets.ts</w:t>
      </w:r>
    </w:p>
    <w:p>
      <w:pPr>
        <w:pStyle w:val="ListBullet"/>
      </w:pPr>
      <w:r>
        <w:t>x-pack/platform/plugins/shared/fleet/server/services/epm/packages/install_state_machine/steps/step_install_agent_assets.ts</w:t>
      </w:r>
    </w:p>
    <w:p>
      <w:pPr>
        <w:pStyle w:val="ListBullet"/>
      </w:pPr>
      <w:r>
        <w:t>x-pack/platform/plugins/shared/fleet/server/services/epm/packages/install_state_machine/steps/step_create_alerting_assets.ts</w:t>
      </w:r>
    </w:p>
    <w:p>
      <w:pPr>
        <w:pStyle w:val="ListBullet"/>
      </w:pPr>
      <w:r>
        <w:t>src/platform/packages/shared/kbn-connector-specs/src/specs/github/github.ts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